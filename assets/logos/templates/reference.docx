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E5324" w:rsidTr="5CB7589A" w14:paraId="7AB35CA8" w14:textId="77777777">
        <w:tc>
          <w:tcPr>
            <w:tcW w:w="4320" w:type="dxa"/>
            <w:tcMar/>
          </w:tcPr>
          <w:p w:rsidR="009E5324" w:rsidRDefault="007A7EAC" w14:paraId="01E498C9" w14:textId="752E2C55">
            <w:r w:rsidR="2EDF1535">
              <w:drawing>
                <wp:inline wp14:editId="49C0D347" wp14:anchorId="75F9845D">
                  <wp:extent cx="877078" cy="456080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7078" cy="4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/>
          </w:tcPr>
          <w:p w:rsidR="009E5324" w:rsidRDefault="007A7EAC" w14:paraId="39C5F777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E13FFA" wp14:editId="566027E5">
                  <wp:extent cx="914400" cy="514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5324" w:rsidRDefault="009E5324" w14:paraId="4DF6945D" w14:textId="77777777"/>
    <w:p w:rsidR="009E5324" w:rsidRDefault="009E5324" w14:paraId="07A68D07" w14:textId="77777777"/>
    <w:p w:rsidR="009E5324" w:rsidRDefault="009E5324" w14:paraId="1B7D05D6" w14:textId="77777777"/>
    <w:p w:rsidR="009E5324" w:rsidRDefault="009E5324" w14:paraId="26559060" w14:textId="77777777"/>
    <w:p w:rsidR="009E5324" w:rsidRDefault="009E5324" w14:paraId="3B907E1B" w14:textId="77777777"/>
    <w:p w:rsidR="009E5324" w:rsidRDefault="009E5324" w14:paraId="3142935F" w14:textId="77777777"/>
    <w:p w:rsidR="009E5324" w:rsidRDefault="00166F01" w14:paraId="621C7AE0" w14:textId="1515EAD2">
      <w:pPr>
        <w:jc w:val="center"/>
      </w:pPr>
      <w:r w:rsidRPr="5CB7589A" w:rsidR="49AACE15">
        <w:rPr>
          <w:rFonts w:ascii="Cambria" w:hAnsi="Cambria"/>
          <w:b w:val="1"/>
          <w:bCs w:val="1"/>
          <w:color w:val="2B548C"/>
          <w:sz w:val="56"/>
          <w:szCs w:val="56"/>
        </w:rPr>
        <w:t>AI Tech Specification Project</w:t>
      </w:r>
    </w:p>
    <w:p w:rsidR="009E5324" w:rsidRDefault="009E5324" w14:paraId="19E3E0D7" w14:textId="77777777"/>
    <w:p w:rsidR="009E5324" w:rsidRDefault="009E5324" w14:paraId="563569B4" w14:textId="77777777"/>
    <w:p w:rsidR="009E5324" w:rsidRDefault="009E5324" w14:paraId="5A24F0C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E5324" w14:paraId="10F228AF" w14:textId="77777777">
        <w:tc>
          <w:tcPr>
            <w:tcW w:w="4320" w:type="dxa"/>
          </w:tcPr>
          <w:p w:rsidR="009E5324" w:rsidRDefault="007A7EAC" w14:paraId="56372DE8" w14:textId="77777777">
            <w:r>
              <w:t>Author:</w:t>
            </w:r>
          </w:p>
        </w:tc>
        <w:tc>
          <w:tcPr>
            <w:tcW w:w="4320" w:type="dxa"/>
          </w:tcPr>
          <w:p w:rsidR="009E5324" w:rsidRDefault="007A7EAC" w14:paraId="1DE90F06" w14:textId="5B6EBFC9">
            <w:r>
              <w:t>N</w:t>
            </w:r>
            <w:r w:rsidR="00166F01">
              <w:t>i</w:t>
            </w:r>
            <w:r>
              <w:t>dhi Srivastava</w:t>
            </w:r>
          </w:p>
        </w:tc>
      </w:tr>
      <w:tr w:rsidR="009E5324" w14:paraId="64BFE6B7" w14:textId="77777777">
        <w:tc>
          <w:tcPr>
            <w:tcW w:w="4320" w:type="dxa"/>
          </w:tcPr>
          <w:p w:rsidR="009E5324" w:rsidRDefault="007A7EAC" w14:paraId="350F6A56" w14:textId="77777777">
            <w:r>
              <w:t>Date:</w:t>
            </w:r>
          </w:p>
        </w:tc>
        <w:tc>
          <w:tcPr>
            <w:tcW w:w="4320" w:type="dxa"/>
          </w:tcPr>
          <w:p w:rsidR="009E5324" w:rsidRDefault="007A7EAC" w14:paraId="2B6F37E4" w14:textId="77777777">
            <w:r>
              <w:t>2025-12-01</w:t>
            </w:r>
          </w:p>
        </w:tc>
      </w:tr>
      <w:tr w:rsidR="009E5324" w14:paraId="41577E6B" w14:textId="77777777">
        <w:tc>
          <w:tcPr>
            <w:tcW w:w="4320" w:type="dxa"/>
          </w:tcPr>
          <w:p w:rsidR="009E5324" w:rsidRDefault="007A7EAC" w14:paraId="3102DFDC" w14:textId="77777777">
            <w:r>
              <w:t>Version:</w:t>
            </w:r>
          </w:p>
        </w:tc>
        <w:tc>
          <w:tcPr>
            <w:tcW w:w="4320" w:type="dxa"/>
          </w:tcPr>
          <w:p w:rsidR="009E5324" w:rsidRDefault="007A7EAC" w14:paraId="5652CB8B" w14:textId="77777777">
            <w:r>
              <w:t>Draft</w:t>
            </w:r>
          </w:p>
        </w:tc>
      </w:tr>
    </w:tbl>
    <w:p w:rsidR="009E5324" w:rsidP="5CB7589A" w:rsidRDefault="009E5324" w14:paraId="27123278" w14:noSpellErr="1" w14:textId="3E5A391C">
      <w:pPr>
        <w:pStyle w:val="Normal"/>
        <w:sectPr w:rsidR="009E5324">
          <w:headerReference w:type="default" r:id="rId10"/>
          <w:footerReference w:type="default" r:id="rId11"/>
          <w:pgSz w:w="12240" w:h="15840" w:orient="portrait"/>
          <w:pgMar w:top="1440" w:right="1800" w:bottom="1440" w:left="1800" w:header="720" w:footer="720" w:gutter="0"/>
          <w:cols w:space="720"/>
          <w:titlePg/>
          <w:docGrid w:linePitch="360"/>
          <w:headerReference w:type="first" r:id="Rfdeb099ff4ad41d8"/>
          <w:footerReference w:type="first" r:id="R740d09561e9d4ecf"/>
        </w:sectPr>
      </w:pPr>
    </w:p>
    <w:p w:rsidR="009E5324" w:rsidRDefault="007A7EAC" w14:paraId="0026FC84" w14:textId="77777777">
      <w:pPr>
        <w:pStyle w:val="Heading1"/>
      </w:pPr>
      <w:r>
        <w:t>Table of Contents</w:t>
      </w:r>
    </w:p>
    <w:p w:rsidR="009E5324" w:rsidRDefault="009E5324" w14:paraId="72B1FC09" w14:textId="77777777"/>
    <w:p w:rsidR="009E5324" w:rsidRDefault="007A7EAC" w14:paraId="311EEC4B" w14:textId="77777777">
      <w:r>
        <w:t>1. Introduction</w:t>
      </w:r>
    </w:p>
    <w:p w:rsidR="009E5324" w:rsidRDefault="007A7EAC" w14:paraId="0A5BC740" w14:textId="77777777">
      <w:r>
        <w:t xml:space="preserve">   1.1 Purpose</w:t>
      </w:r>
    </w:p>
    <w:p w:rsidR="009E5324" w:rsidRDefault="007A7EAC" w14:paraId="7DF79918" w14:textId="77777777">
      <w:r>
        <w:t xml:space="preserve">   1.2 Scope</w:t>
      </w:r>
    </w:p>
    <w:p w:rsidR="009E5324" w:rsidRDefault="007A7EAC" w14:paraId="1EB92C6D" w14:textId="77777777">
      <w:r>
        <w:t>2. Integration Overview</w:t>
      </w:r>
    </w:p>
    <w:p w:rsidR="009E5324" w:rsidRDefault="007A7EAC" w14:paraId="40EA0B11" w14:textId="77777777">
      <w:r>
        <w:t xml:space="preserve">   2.1 Integration Architecture</w:t>
      </w:r>
    </w:p>
    <w:p w:rsidR="009E5324" w:rsidRDefault="007A7EAC" w14:paraId="6DB7713A" w14:textId="77777777">
      <w:r>
        <w:t xml:space="preserve">   2.2 Integration Components</w:t>
      </w:r>
    </w:p>
    <w:p w:rsidR="009E5324" w:rsidRDefault="007A7EAC" w14:paraId="317FA70C" w14:textId="77777777">
      <w:r>
        <w:t>3. Integration Scenarios</w:t>
      </w:r>
    </w:p>
    <w:p w:rsidR="009E5324" w:rsidRDefault="007A7EAC" w14:paraId="09383D45" w14:textId="77777777">
      <w:r>
        <w:t xml:space="preserve">   3.1 Scenario Description</w:t>
      </w:r>
    </w:p>
    <w:p w:rsidR="009E5324" w:rsidRDefault="007A7EAC" w14:paraId="4D934599" w14:textId="77777777">
      <w:r>
        <w:t xml:space="preserve">   3.2 Data Flows</w:t>
      </w:r>
    </w:p>
    <w:p w:rsidR="009E5324" w:rsidRDefault="007A7EAC" w14:paraId="25E1EE01" w14:textId="77777777">
      <w:r>
        <w:t xml:space="preserve">   3.3 Security Requirements</w:t>
      </w:r>
    </w:p>
    <w:p w:rsidR="009E5324" w:rsidRDefault="007A7EAC" w14:paraId="677453A9" w14:textId="77777777">
      <w:r>
        <w:t>4. Error Handling and Logging</w:t>
      </w:r>
    </w:p>
    <w:p w:rsidR="009E5324" w:rsidRDefault="007A7EAC" w14:paraId="74BA562E" w14:textId="77777777">
      <w:r>
        <w:t>5. Testing Validation</w:t>
      </w:r>
    </w:p>
    <w:p w:rsidR="009E5324" w:rsidRDefault="007A7EAC" w14:paraId="2B89101C" w14:textId="77777777">
      <w:r>
        <w:t>6. Reference Documents</w:t>
      </w:r>
    </w:p>
    <w:p w:rsidR="009E5324" w:rsidRDefault="007A7EAC" w14:paraId="443BBD24" w14:textId="77777777">
      <w:r>
        <w:br w:type="page"/>
      </w:r>
    </w:p>
    <w:p w:rsidR="009E5324" w:rsidRDefault="007A7EAC" w14:paraId="42D3E60B" w14:textId="77777777">
      <w:pPr>
        <w:pStyle w:val="Heading1"/>
      </w:pPr>
      <w:r>
        <w:t>Revision History</w:t>
      </w:r>
    </w:p>
    <w:p w:rsidR="009E5324" w:rsidRDefault="009E5324" w14:paraId="562D1746" w14:textId="77777777"/>
    <w:p w:rsidR="009E5324" w:rsidRDefault="007A7EAC" w14:paraId="1AE2CC1F" w14:textId="77777777">
      <w:pPr>
        <w:spacing w:after="120"/>
      </w:pPr>
      <w:r>
        <w:t>Please keep the latest version on 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40"/>
        <w:gridCol w:w="1438"/>
        <w:gridCol w:w="1437"/>
        <w:gridCol w:w="1438"/>
        <w:gridCol w:w="1439"/>
      </w:tblGrid>
      <w:tr w:rsidR="009E5324" w14:paraId="5B2C22AF" w14:textId="77777777">
        <w:tc>
          <w:tcPr>
            <w:tcW w:w="1440" w:type="dxa"/>
          </w:tcPr>
          <w:p w:rsidR="009E5324" w:rsidRDefault="007A7EAC" w14:paraId="09BD8620" w14:textId="77777777">
            <w:r>
              <w:rPr>
                <w:b/>
              </w:rPr>
              <w:t>Version</w:t>
            </w:r>
          </w:p>
        </w:tc>
        <w:tc>
          <w:tcPr>
            <w:tcW w:w="1440" w:type="dxa"/>
          </w:tcPr>
          <w:p w:rsidR="009E5324" w:rsidRDefault="007A7EAC" w14:paraId="46CF2A54" w14:textId="77777777">
            <w:r>
              <w:rPr>
                <w:b/>
              </w:rPr>
              <w:t>Change Description</w:t>
            </w:r>
          </w:p>
        </w:tc>
        <w:tc>
          <w:tcPr>
            <w:tcW w:w="1440" w:type="dxa"/>
          </w:tcPr>
          <w:p w:rsidR="009E5324" w:rsidRDefault="007A7EAC" w14:paraId="1497B4E8" w14:textId="77777777">
            <w:r>
              <w:rPr>
                <w:b/>
              </w:rPr>
              <w:t>Sections</w:t>
            </w:r>
          </w:p>
        </w:tc>
        <w:tc>
          <w:tcPr>
            <w:tcW w:w="1440" w:type="dxa"/>
          </w:tcPr>
          <w:p w:rsidR="009E5324" w:rsidRDefault="007A7EAC" w14:paraId="1B03DA56" w14:textId="77777777">
            <w:r>
              <w:rPr>
                <w:b/>
              </w:rPr>
              <w:t>Date</w:t>
            </w:r>
          </w:p>
        </w:tc>
        <w:tc>
          <w:tcPr>
            <w:tcW w:w="1440" w:type="dxa"/>
          </w:tcPr>
          <w:p w:rsidR="009E5324" w:rsidRDefault="007A7EAC" w14:paraId="7DDBD59A" w14:textId="77777777">
            <w:r>
              <w:rPr>
                <w:b/>
              </w:rPr>
              <w:t>Author</w:t>
            </w:r>
          </w:p>
        </w:tc>
        <w:tc>
          <w:tcPr>
            <w:tcW w:w="1440" w:type="dxa"/>
          </w:tcPr>
          <w:p w:rsidR="009E5324" w:rsidRDefault="007A7EAC" w14:paraId="759E7645" w14:textId="77777777">
            <w:r>
              <w:rPr>
                <w:b/>
              </w:rPr>
              <w:t>Reviewer</w:t>
            </w:r>
          </w:p>
        </w:tc>
      </w:tr>
      <w:tr w:rsidR="009E5324" w14:paraId="6C66124A" w14:textId="77777777">
        <w:tc>
          <w:tcPr>
            <w:tcW w:w="1440" w:type="dxa"/>
          </w:tcPr>
          <w:p w:rsidR="009E5324" w:rsidRDefault="007A7EAC" w14:paraId="473B89E3" w14:textId="77777777">
            <w:r>
              <w:t>1.0</w:t>
            </w:r>
          </w:p>
        </w:tc>
        <w:tc>
          <w:tcPr>
            <w:tcW w:w="1440" w:type="dxa"/>
          </w:tcPr>
          <w:p w:rsidR="009E5324" w:rsidRDefault="007A7EAC" w14:paraId="52259C09" w14:textId="77777777">
            <w:r>
              <w:t>New Document</w:t>
            </w:r>
          </w:p>
        </w:tc>
        <w:tc>
          <w:tcPr>
            <w:tcW w:w="1440" w:type="dxa"/>
          </w:tcPr>
          <w:p w:rsidR="009E5324" w:rsidRDefault="007A7EAC" w14:paraId="07DFE58E" w14:textId="77777777">
            <w:r>
              <w:t>All</w:t>
            </w:r>
          </w:p>
        </w:tc>
        <w:tc>
          <w:tcPr>
            <w:tcW w:w="1440" w:type="dxa"/>
          </w:tcPr>
          <w:p w:rsidR="009E5324" w:rsidRDefault="009E5324" w14:paraId="33763BB9" w14:textId="77777777"/>
        </w:tc>
        <w:tc>
          <w:tcPr>
            <w:tcW w:w="1440" w:type="dxa"/>
          </w:tcPr>
          <w:p w:rsidR="009E5324" w:rsidRDefault="009E5324" w14:paraId="59DDF874" w14:textId="77777777"/>
        </w:tc>
        <w:tc>
          <w:tcPr>
            <w:tcW w:w="1440" w:type="dxa"/>
          </w:tcPr>
          <w:p w:rsidR="009E5324" w:rsidRDefault="009E5324" w14:paraId="33916896" w14:textId="77777777"/>
        </w:tc>
      </w:tr>
    </w:tbl>
    <w:p w:rsidR="009E5324" w:rsidRDefault="009E5324" w14:paraId="22D88BE2" w14:textId="77777777"/>
    <w:p w:rsidR="009E5324" w:rsidRDefault="007A7EAC" w14:paraId="687B1F43" w14:textId="77777777">
      <w:pPr>
        <w:pStyle w:val="Heading1"/>
      </w:pPr>
      <w:r>
        <w:t>References</w:t>
      </w:r>
    </w:p>
    <w:p w:rsidR="009E5324" w:rsidRDefault="009E5324" w14:paraId="566B3617" w14:textId="77777777"/>
    <w:p w:rsidR="009E5324" w:rsidRDefault="007A7EAC" w14:paraId="6A06E7A5" w14:textId="77777777">
      <w:pPr>
        <w:spacing w:after="120"/>
      </w:pPr>
      <w:r>
        <w:t>Reader should read this document in conjunction with the following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E5324" w14:paraId="5C269A79" w14:textId="77777777">
        <w:tc>
          <w:tcPr>
            <w:tcW w:w="2160" w:type="dxa"/>
          </w:tcPr>
          <w:p w:rsidR="009E5324" w:rsidRDefault="007A7EAC" w14:paraId="25F1963C" w14:textId="77777777">
            <w:r>
              <w:rPr>
                <w:b/>
              </w:rPr>
              <w:t>No</w:t>
            </w:r>
          </w:p>
        </w:tc>
        <w:tc>
          <w:tcPr>
            <w:tcW w:w="2160" w:type="dxa"/>
          </w:tcPr>
          <w:p w:rsidR="009E5324" w:rsidRDefault="007A7EAC" w14:paraId="401D47D9" w14:textId="77777777">
            <w:r>
              <w:rPr>
                <w:b/>
              </w:rPr>
              <w:t>Document Name</w:t>
            </w:r>
          </w:p>
        </w:tc>
        <w:tc>
          <w:tcPr>
            <w:tcW w:w="2160" w:type="dxa"/>
          </w:tcPr>
          <w:p w:rsidR="009E5324" w:rsidRDefault="007A7EAC" w14:paraId="3E5A37AF" w14:textId="77777777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:rsidR="009E5324" w:rsidRDefault="007A7EAC" w14:paraId="261704F9" w14:textId="77777777">
            <w:r>
              <w:rPr>
                <w:b/>
              </w:rPr>
              <w:t>Location</w:t>
            </w:r>
          </w:p>
        </w:tc>
      </w:tr>
      <w:tr w:rsidR="009E5324" w14:paraId="00A4FD24" w14:textId="77777777">
        <w:tc>
          <w:tcPr>
            <w:tcW w:w="2160" w:type="dxa"/>
          </w:tcPr>
          <w:p w:rsidR="009E5324" w:rsidRDefault="007A7EAC" w14:paraId="500101E0" w14:textId="77777777">
            <w:r>
              <w:t>1.</w:t>
            </w:r>
          </w:p>
        </w:tc>
        <w:tc>
          <w:tcPr>
            <w:tcW w:w="2160" w:type="dxa"/>
          </w:tcPr>
          <w:p w:rsidR="009E5324" w:rsidRDefault="009E5324" w14:paraId="51B1DA1F" w14:textId="77777777"/>
        </w:tc>
        <w:tc>
          <w:tcPr>
            <w:tcW w:w="2160" w:type="dxa"/>
          </w:tcPr>
          <w:p w:rsidR="009E5324" w:rsidRDefault="009E5324" w14:paraId="2F09B8BF" w14:textId="77777777"/>
        </w:tc>
        <w:tc>
          <w:tcPr>
            <w:tcW w:w="2160" w:type="dxa"/>
          </w:tcPr>
          <w:p w:rsidR="009E5324" w:rsidRDefault="009E5324" w14:paraId="230136EE" w14:textId="77777777"/>
        </w:tc>
      </w:tr>
      <w:tr w:rsidR="009E5324" w14:paraId="3AB6E9F8" w14:textId="77777777">
        <w:tc>
          <w:tcPr>
            <w:tcW w:w="2160" w:type="dxa"/>
          </w:tcPr>
          <w:p w:rsidR="009E5324" w:rsidRDefault="007A7EAC" w14:paraId="548FF5CA" w14:textId="77777777">
            <w:r>
              <w:t>2.</w:t>
            </w:r>
          </w:p>
        </w:tc>
        <w:tc>
          <w:tcPr>
            <w:tcW w:w="2160" w:type="dxa"/>
          </w:tcPr>
          <w:p w:rsidR="009E5324" w:rsidRDefault="009E5324" w14:paraId="31D52A90" w14:textId="77777777"/>
        </w:tc>
        <w:tc>
          <w:tcPr>
            <w:tcW w:w="2160" w:type="dxa"/>
          </w:tcPr>
          <w:p w:rsidR="009E5324" w:rsidRDefault="009E5324" w14:paraId="59CEB5FF" w14:textId="77777777"/>
        </w:tc>
        <w:tc>
          <w:tcPr>
            <w:tcW w:w="2160" w:type="dxa"/>
          </w:tcPr>
          <w:p w:rsidR="009E5324" w:rsidRDefault="009E5324" w14:paraId="6A28CFC0" w14:textId="77777777"/>
        </w:tc>
      </w:tr>
    </w:tbl>
    <w:p w:rsidR="009E5324" w:rsidRDefault="009E5324" w14:paraId="163A942E" w14:textId="77777777"/>
    <w:p w:rsidR="009E5324" w:rsidRDefault="007A7EAC" w14:paraId="60536E51" w14:textId="77777777">
      <w:pPr>
        <w:pStyle w:val="Heading1"/>
      </w:pPr>
      <w:r>
        <w:t>Sign off - Technical Specification</w:t>
      </w:r>
    </w:p>
    <w:p w:rsidR="009E5324" w:rsidRDefault="009E5324" w14:paraId="7BBC0FC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E5324" w14:paraId="3EFE6868" w14:textId="77777777">
        <w:tc>
          <w:tcPr>
            <w:tcW w:w="2160" w:type="dxa"/>
          </w:tcPr>
          <w:p w:rsidR="009E5324" w:rsidRDefault="007A7EAC" w14:paraId="78B77819" w14:textId="77777777">
            <w:r>
              <w:rPr>
                <w:b/>
              </w:rPr>
              <w:t>Prepared By</w:t>
            </w:r>
          </w:p>
        </w:tc>
        <w:tc>
          <w:tcPr>
            <w:tcW w:w="2160" w:type="dxa"/>
          </w:tcPr>
          <w:p w:rsidR="009E5324" w:rsidRDefault="007A7EAC" w14:paraId="318759AF" w14:textId="77777777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:rsidR="009E5324" w:rsidRDefault="007A7EAC" w14:paraId="30885921" w14:textId="77777777">
            <w:r>
              <w:rPr>
                <w:b/>
              </w:rPr>
              <w:t>Approved By</w:t>
            </w:r>
          </w:p>
        </w:tc>
        <w:tc>
          <w:tcPr>
            <w:tcW w:w="2160" w:type="dxa"/>
          </w:tcPr>
          <w:p w:rsidR="009E5324" w:rsidRDefault="007A7EAC" w14:paraId="79D0168F" w14:textId="77777777">
            <w:r>
              <w:rPr>
                <w:b/>
              </w:rPr>
              <w:t>Date</w:t>
            </w:r>
          </w:p>
        </w:tc>
      </w:tr>
      <w:tr w:rsidR="009E5324" w14:paraId="527C7F28" w14:textId="77777777">
        <w:tc>
          <w:tcPr>
            <w:tcW w:w="2160" w:type="dxa"/>
          </w:tcPr>
          <w:p w:rsidR="009E5324" w:rsidRDefault="009E5324" w14:paraId="40F82C62" w14:textId="77777777"/>
        </w:tc>
        <w:tc>
          <w:tcPr>
            <w:tcW w:w="2160" w:type="dxa"/>
          </w:tcPr>
          <w:p w:rsidR="009E5324" w:rsidRDefault="009E5324" w14:paraId="0BCB73D6" w14:textId="77777777"/>
        </w:tc>
        <w:tc>
          <w:tcPr>
            <w:tcW w:w="2160" w:type="dxa"/>
          </w:tcPr>
          <w:p w:rsidR="009E5324" w:rsidRDefault="009E5324" w14:paraId="1727901E" w14:textId="77777777"/>
        </w:tc>
        <w:tc>
          <w:tcPr>
            <w:tcW w:w="2160" w:type="dxa"/>
          </w:tcPr>
          <w:p w:rsidR="009E5324" w:rsidRDefault="009E5324" w14:paraId="63D08B4A" w14:textId="77777777"/>
        </w:tc>
      </w:tr>
    </w:tbl>
    <w:p w:rsidR="009E5324" w:rsidRDefault="007A7EAC" w14:paraId="0D27033E" w14:textId="77777777">
      <w:r>
        <w:br w:type="page"/>
      </w:r>
    </w:p>
    <w:p w:rsidR="009E5324" w:rsidRDefault="007A7EAC" w14:paraId="2CB40F9B" w14:textId="77777777">
      <w:pPr>
        <w:pStyle w:val="Heading1"/>
      </w:pPr>
      <w:r>
        <w:t>1. Introduction</w:t>
      </w:r>
    </w:p>
    <w:p w:rsidR="009E5324" w:rsidRDefault="009E5324" w14:paraId="12C77BFD" w14:textId="77777777"/>
    <w:p w:rsidR="009E5324" w:rsidRDefault="007A7EAC" w14:paraId="09EC41C0" w14:textId="77777777">
      <w:pPr>
        <w:pStyle w:val="Heading2"/>
      </w:pPr>
      <w:r>
        <w:t>1.1 Purpose</w:t>
      </w:r>
    </w:p>
    <w:p w:rsidR="009E5324" w:rsidRDefault="009E5324" w14:paraId="47A31600" w14:textId="77777777"/>
    <w:p w:rsidR="009E5324" w:rsidRDefault="007A7EAC" w14:paraId="568FE121" w14:textId="77777777">
      <w:r>
        <w:t>This document provides a detailed explanation of the solution as conceptualized or proposed to the requirements as laid down in solution architecture and mapping sheet.</w:t>
      </w:r>
    </w:p>
    <w:p w:rsidR="009E5324" w:rsidRDefault="007A7EAC" w14:paraId="68BC94BD" w14:textId="77777777">
      <w:pPr>
        <w:pStyle w:val="Heading2"/>
      </w:pPr>
      <w:r>
        <w:t>1.2 Scope</w:t>
      </w:r>
    </w:p>
    <w:p w:rsidR="009E5324" w:rsidRDefault="009E5324" w14:paraId="25A30A20" w14:textId="77777777"/>
    <w:p w:rsidR="009E5324" w:rsidRDefault="007A7EAC" w14:paraId="7AC843F0" w14:textId="77777777">
      <w:r>
        <w:t>The FS outlines the data flows, integration touchpoints, mapping rules, and business scenarios required to support consistent identity management and preference synchronization. SCv2 will serve as the source of sales-related customer data, ensuring that accurate and up-to-date information is made available in CDC to support marketing activities, consent management, and personalized engagement across digital channels.</w:t>
      </w:r>
    </w:p>
    <w:p w:rsidR="009E5324" w:rsidRDefault="007A7EAC" w14:paraId="6FE357FA" w14:textId="77777777">
      <w:pPr>
        <w:pStyle w:val="Heading1"/>
      </w:pPr>
      <w:r>
        <w:t>2. Integration Overview</w:t>
      </w:r>
    </w:p>
    <w:p w:rsidR="009E5324" w:rsidRDefault="009E5324" w14:paraId="7FB31385" w14:textId="77777777"/>
    <w:p w:rsidR="009E5324" w:rsidRDefault="007A7EAC" w14:paraId="1400BF58" w14:textId="77777777">
      <w:pPr>
        <w:pStyle w:val="Heading2"/>
      </w:pPr>
      <w:r>
        <w:t>2.1 Integration Architecture</w:t>
      </w:r>
    </w:p>
    <w:p w:rsidR="009E5324" w:rsidRDefault="009E5324" w14:paraId="7BB94757" w14:textId="77777777"/>
    <w:p w:rsidR="009E5324" w:rsidRDefault="007A7EAC" w14:paraId="0DF2D38A" w14:textId="77777777">
      <w:r>
        <w:t>The integration architecture is illustrated in the diagram below.</w:t>
      </w:r>
    </w:p>
    <w:p w:rsidR="009E5324" w:rsidRDefault="007A7EAC" w14:paraId="37A9FD38" w14:textId="77777777">
      <w:r>
        <w:t>Architecture Diagram:</w:t>
      </w:r>
    </w:p>
    <w:p w:rsidR="009E5324" w:rsidRDefault="007A7EAC" w14:paraId="0F642E01" w14:textId="77777777">
      <w:r>
        <w:rPr>
          <w:noProof/>
        </w:rPr>
        <w:drawing>
          <wp:inline distT="0" distB="0" distL="0" distR="0" wp14:anchorId="41E76EC2" wp14:editId="6690D7E6">
            <wp:extent cx="5029200" cy="33280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24" w:rsidRDefault="007A7EAC" w14:paraId="11459BFB" w14:textId="77777777">
      <w:pPr>
        <w:pStyle w:val="Heading2"/>
      </w:pPr>
      <w:r>
        <w:t>2.2 Integration Components</w:t>
      </w:r>
    </w:p>
    <w:p w:rsidR="009E5324" w:rsidRDefault="009E5324" w14:paraId="367DA7D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E5324" w14:paraId="77268800" w14:textId="77777777">
        <w:tc>
          <w:tcPr>
            <w:tcW w:w="4320" w:type="dxa"/>
          </w:tcPr>
          <w:p w:rsidR="009E5324" w:rsidRDefault="007A7EAC" w14:paraId="0D9C39F9" w14:textId="77777777">
            <w:r>
              <w:t>Component</w:t>
            </w:r>
          </w:p>
        </w:tc>
        <w:tc>
          <w:tcPr>
            <w:tcW w:w="4320" w:type="dxa"/>
          </w:tcPr>
          <w:p w:rsidR="009E5324" w:rsidRDefault="007A7EAC" w14:paraId="3D68C3A6" w14:textId="77777777">
            <w:r>
              <w:t>Value</w:t>
            </w:r>
          </w:p>
        </w:tc>
      </w:tr>
      <w:tr w:rsidR="009E5324" w14:paraId="1673C097" w14:textId="77777777">
        <w:tc>
          <w:tcPr>
            <w:tcW w:w="4320" w:type="dxa"/>
          </w:tcPr>
          <w:p w:rsidR="009E5324" w:rsidRDefault="007A7EAC" w14:paraId="1C3C59E5" w14:textId="77777777">
            <w:r>
              <w:t>Sender</w:t>
            </w:r>
          </w:p>
        </w:tc>
        <w:tc>
          <w:tcPr>
            <w:tcW w:w="4320" w:type="dxa"/>
          </w:tcPr>
          <w:p w:rsidR="009E5324" w:rsidRDefault="007A7EAC" w14:paraId="52515D43" w14:textId="77777777">
            <w:r>
              <w:t>** FLEX PLM</w:t>
            </w:r>
          </w:p>
        </w:tc>
      </w:tr>
      <w:tr w:rsidR="009E5324" w14:paraId="60DAB203" w14:textId="77777777">
        <w:tc>
          <w:tcPr>
            <w:tcW w:w="4320" w:type="dxa"/>
          </w:tcPr>
          <w:p w:rsidR="009E5324" w:rsidRDefault="007A7EAC" w14:paraId="71B00DE2" w14:textId="77777777">
            <w:r>
              <w:t>Sender Adapter</w:t>
            </w:r>
          </w:p>
        </w:tc>
        <w:tc>
          <w:tcPr>
            <w:tcW w:w="4320" w:type="dxa"/>
          </w:tcPr>
          <w:p w:rsidR="009E5324" w:rsidRDefault="007A7EAC" w14:paraId="0A119DAD" w14:textId="77777777">
            <w:r>
              <w:t>** HTTPS</w:t>
            </w:r>
          </w:p>
        </w:tc>
      </w:tr>
      <w:tr w:rsidR="009E5324" w14:paraId="00B8B9BF" w14:textId="77777777">
        <w:tc>
          <w:tcPr>
            <w:tcW w:w="4320" w:type="dxa"/>
          </w:tcPr>
          <w:p w:rsidR="009E5324" w:rsidRDefault="007A7EAC" w14:paraId="40EC17D3" w14:textId="77777777">
            <w:r>
              <w:t>Receiver</w:t>
            </w:r>
          </w:p>
        </w:tc>
        <w:tc>
          <w:tcPr>
            <w:tcW w:w="4320" w:type="dxa"/>
          </w:tcPr>
          <w:p w:rsidR="009E5324" w:rsidRDefault="007A7EAC" w14:paraId="3C5AC15C" w14:textId="77777777">
            <w:r>
              <w:t>** SAP S/4HANA</w:t>
            </w:r>
          </w:p>
        </w:tc>
      </w:tr>
      <w:tr w:rsidR="009E5324" w14:paraId="2C471EBC" w14:textId="77777777">
        <w:tc>
          <w:tcPr>
            <w:tcW w:w="4320" w:type="dxa"/>
          </w:tcPr>
          <w:p w:rsidR="009E5324" w:rsidRDefault="007A7EAC" w14:paraId="49BA8743" w14:textId="77777777">
            <w:r>
              <w:t>Receiver Adapter</w:t>
            </w:r>
          </w:p>
        </w:tc>
        <w:tc>
          <w:tcPr>
            <w:tcW w:w="4320" w:type="dxa"/>
          </w:tcPr>
          <w:p w:rsidR="009E5324" w:rsidRDefault="007A7EAC" w14:paraId="13E3FBFF" w14:textId="77777777">
            <w:r>
              <w:t>** ODATA</w:t>
            </w:r>
          </w:p>
        </w:tc>
      </w:tr>
    </w:tbl>
    <w:p w:rsidR="009E5324" w:rsidRDefault="007A7EAC" w14:paraId="3F72D582" w14:textId="77777777">
      <w:pPr>
        <w:pStyle w:val="Heading1"/>
      </w:pPr>
      <w:r>
        <w:t>3. Integration Scenarios</w:t>
      </w:r>
    </w:p>
    <w:p w:rsidR="009E5324" w:rsidRDefault="009E5324" w14:paraId="3375B372" w14:textId="77777777"/>
    <w:p w:rsidR="009E5324" w:rsidRDefault="007A7EAC" w14:paraId="4571E060" w14:textId="77777777">
      <w:pPr>
        <w:pStyle w:val="Heading2"/>
      </w:pPr>
      <w:r>
        <w:t>3.1 Scenario Description</w:t>
      </w:r>
    </w:p>
    <w:p w:rsidR="009E5324" w:rsidRDefault="009E5324" w14:paraId="3CB9930C" w14:textId="77777777"/>
    <w:p w:rsidR="009E5324" w:rsidRDefault="007A7EAC" w14:paraId="364B1AD6" w14:textId="77777777">
      <w:r>
        <w:t>The following screenshots and supporting documents illustrate the integration scenario:</w:t>
      </w:r>
    </w:p>
    <w:p w:rsidR="009E5324" w:rsidRDefault="009E5324" w14:paraId="7A5157A9" w14:textId="42C0733D"/>
    <w:p w:rsidR="009E5324" w:rsidRDefault="00BD54B3" w14:paraId="1D9CD905" w14:textId="59AB96A0">
      <w:r w:rsidRPr="00BD54B3">
        <w:rPr>
          <w:noProof/>
        </w:rPr>
        <w:drawing>
          <wp:inline distT="0" distB="0" distL="0" distR="0" wp14:anchorId="26BE642C" wp14:editId="7305294D">
            <wp:extent cx="5486400" cy="3355975"/>
            <wp:effectExtent l="0" t="0" r="0" b="0"/>
            <wp:docPr id="854084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46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B3" w:rsidRDefault="00BD54B3" w14:paraId="1085AB31" w14:textId="77777777"/>
    <w:p w:rsidR="00BD54B3" w:rsidRDefault="00BD54B3" w14:paraId="497EC91E" w14:textId="36F16C16">
      <w:r w:rsidRPr="00BD54B3">
        <w:rPr>
          <w:noProof/>
        </w:rPr>
        <w:drawing>
          <wp:inline distT="0" distB="0" distL="0" distR="0" wp14:anchorId="66CC67AC" wp14:editId="30E6E196">
            <wp:extent cx="3829247" cy="3638737"/>
            <wp:effectExtent l="0" t="0" r="0" b="0"/>
            <wp:docPr id="219448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83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24" w:rsidRDefault="009E5324" w14:paraId="253E5A94" w14:textId="6C11B03E"/>
    <w:p w:rsidR="009E5324" w:rsidRDefault="009E5324" w14:paraId="6425975C" w14:textId="77777777"/>
    <w:p w:rsidR="009E5324" w:rsidRDefault="009E5324" w14:paraId="112C9C16" w14:textId="7DA3267E"/>
    <w:p w:rsidR="009E5324" w:rsidRDefault="009E5324" w14:paraId="776CAE89" w14:textId="77777777"/>
    <w:p w:rsidR="009E5324" w:rsidRDefault="009E5324" w14:paraId="1F70C6F7" w14:textId="7708A63B"/>
    <w:p w:rsidR="009E5324" w:rsidRDefault="009E5324" w14:paraId="448DBBAF" w14:textId="77777777"/>
    <w:p w:rsidR="009E5324" w:rsidRDefault="007A7EAC" w14:paraId="0C660D22" w14:textId="77777777">
      <w:pPr>
        <w:pStyle w:val="Heading2"/>
      </w:pPr>
      <w:r>
        <w:t>3.2 Data Flow</w:t>
      </w:r>
    </w:p>
    <w:p w:rsidR="009E5324" w:rsidRDefault="009E5324" w14:paraId="42127BB0" w14:textId="77777777"/>
    <w:p w:rsidR="009E5324" w:rsidRDefault="007A7EAC" w14:paraId="5A1FDA77" w14:textId="77777777">
      <w:r>
        <w:t>PFB the details of the integration flow implemented [Package and Iflow Details].</w:t>
      </w:r>
    </w:p>
    <w:p w:rsidR="009E5324" w:rsidRDefault="007A7EAC" w14:paraId="130CE4AB" w14:textId="4D8DA542">
      <w:r>
        <w:t xml:space="preserve">Iflow 1 - </w:t>
      </w:r>
      <w:hyperlink r:id="rId15">
        <w:r w:rsidR="009E5324">
          <w:rPr>
            <w:color w:val="0000FF"/>
            <w:u w:val="single"/>
          </w:rPr>
          <w:t>https://www.webtoolkitonline.com/xml-formatter.html</w:t>
        </w:r>
      </w:hyperlink>
      <w:r>
        <w:br/>
      </w:r>
      <w:r>
        <w:t xml:space="preserve">Iflow 2 - </w:t>
      </w:r>
      <w:hyperlink r:id="rId16">
        <w:r w:rsidR="00166F01">
          <w:rPr>
            <w:color w:val="0000FF"/>
            <w:u w:val="single"/>
          </w:rPr>
          <w:t>https://www.webtoolkitonline.com/xml-formatter.html</w:t>
        </w:r>
      </w:hyperlink>
      <w:r>
        <w:br/>
      </w:r>
    </w:p>
    <w:p w:rsidR="009E5324" w:rsidRDefault="009E5324" w14:paraId="70AD3B00" w14:textId="77777777"/>
    <w:p w:rsidR="009E5324" w:rsidRDefault="007A7EAC" w14:paraId="40BD68C2" w14:textId="77777777">
      <w:r>
        <w:t>Data Mapping – Sheet: Mapping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951"/>
        <w:gridCol w:w="3340"/>
        <w:gridCol w:w="930"/>
        <w:gridCol w:w="916"/>
      </w:tblGrid>
      <w:tr w:rsidR="009E5324" w14:paraId="7C655AD6" w14:textId="77777777">
        <w:tc>
          <w:tcPr>
            <w:tcW w:w="1728" w:type="dxa"/>
          </w:tcPr>
          <w:p w:rsidR="009E5324" w:rsidRDefault="007A7EAC" w14:paraId="3D68BAC3" w14:textId="77777777">
            <w:r>
              <w:t>SCv2 Data Object</w:t>
            </w:r>
          </w:p>
        </w:tc>
        <w:tc>
          <w:tcPr>
            <w:tcW w:w="1728" w:type="dxa"/>
          </w:tcPr>
          <w:p w:rsidR="009E5324" w:rsidRDefault="007A7EAC" w14:paraId="75D18DF9" w14:textId="77777777">
            <w:r>
              <w:t>SCv2 Field Type</w:t>
            </w:r>
          </w:p>
        </w:tc>
        <w:tc>
          <w:tcPr>
            <w:tcW w:w="1728" w:type="dxa"/>
          </w:tcPr>
          <w:p w:rsidR="009E5324" w:rsidRDefault="007A7EAC" w14:paraId="03408013" w14:textId="77777777">
            <w:r>
              <w:t>CDC Field</w:t>
            </w:r>
          </w:p>
        </w:tc>
        <w:tc>
          <w:tcPr>
            <w:tcW w:w="1728" w:type="dxa"/>
          </w:tcPr>
          <w:p w:rsidR="009E5324" w:rsidRDefault="007A7EAC" w14:paraId="5C7DFAB2" w14:textId="77777777">
            <w:r>
              <w:t>CDC Field Type</w:t>
            </w:r>
          </w:p>
        </w:tc>
        <w:tc>
          <w:tcPr>
            <w:tcW w:w="1728" w:type="dxa"/>
          </w:tcPr>
          <w:p w:rsidR="009E5324" w:rsidRDefault="007A7EAC" w14:paraId="6807556E" w14:textId="77777777">
            <w:r>
              <w:t>Comments</w:t>
            </w:r>
          </w:p>
        </w:tc>
      </w:tr>
      <w:tr w:rsidR="009E5324" w14:paraId="2B5AD3EE" w14:textId="77777777">
        <w:tc>
          <w:tcPr>
            <w:tcW w:w="1728" w:type="dxa"/>
          </w:tcPr>
          <w:p w:rsidR="009E5324" w:rsidRDefault="007A7EAC" w14:paraId="575AC9F0" w14:textId="77777777">
            <w:r>
              <w:t>SCV2 Field Name or ID</w:t>
            </w:r>
          </w:p>
        </w:tc>
        <w:tc>
          <w:tcPr>
            <w:tcW w:w="1728" w:type="dxa"/>
          </w:tcPr>
          <w:p w:rsidR="009E5324" w:rsidRDefault="007A7EAC" w14:paraId="5101E250" w14:textId="77777777">
            <w:r>
              <w:t>Data Type</w:t>
            </w:r>
          </w:p>
        </w:tc>
        <w:tc>
          <w:tcPr>
            <w:tcW w:w="1728" w:type="dxa"/>
          </w:tcPr>
          <w:p w:rsidR="009E5324" w:rsidRDefault="007A7EAC" w14:paraId="50540701" w14:textId="77777777">
            <w:r>
              <w:t>Field Name</w:t>
            </w:r>
          </w:p>
        </w:tc>
        <w:tc>
          <w:tcPr>
            <w:tcW w:w="1728" w:type="dxa"/>
          </w:tcPr>
          <w:p w:rsidR="009E5324" w:rsidRDefault="007A7EAC" w14:paraId="429D9970" w14:textId="77777777">
            <w:r>
              <w:t>Data Type</w:t>
            </w:r>
          </w:p>
        </w:tc>
        <w:tc>
          <w:tcPr>
            <w:tcW w:w="1728" w:type="dxa"/>
          </w:tcPr>
          <w:p w:rsidR="009E5324" w:rsidRDefault="009E5324" w14:paraId="331442FE" w14:textId="77777777"/>
        </w:tc>
      </w:tr>
      <w:tr w:rsidR="009E5324" w14:paraId="0699BDB8" w14:textId="77777777">
        <w:tc>
          <w:tcPr>
            <w:tcW w:w="1728" w:type="dxa"/>
          </w:tcPr>
          <w:p w:rsidR="009E5324" w:rsidRDefault="007A7EAC" w14:paraId="56811A24" w14:textId="77777777">
            <w:r>
              <w:t>formOfAddress</w:t>
            </w:r>
          </w:p>
        </w:tc>
        <w:tc>
          <w:tcPr>
            <w:tcW w:w="1728" w:type="dxa"/>
          </w:tcPr>
          <w:p w:rsidR="009E5324" w:rsidRDefault="007A7EAC" w14:paraId="31D4B843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48ADAC5E" w14:textId="77777777">
            <w:r>
              <w:t>data.salutation</w:t>
            </w:r>
          </w:p>
        </w:tc>
        <w:tc>
          <w:tcPr>
            <w:tcW w:w="1728" w:type="dxa"/>
          </w:tcPr>
          <w:p w:rsidR="009E5324" w:rsidRDefault="007A7EAC" w14:paraId="49BA7DAC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1273FC10" w14:textId="77777777"/>
        </w:tc>
      </w:tr>
      <w:tr w:rsidR="009E5324" w14:paraId="3AFEFED3" w14:textId="77777777">
        <w:tc>
          <w:tcPr>
            <w:tcW w:w="1728" w:type="dxa"/>
          </w:tcPr>
          <w:p w:rsidR="009E5324" w:rsidRDefault="007A7EAC" w14:paraId="530FEF65" w14:textId="77777777">
            <w:r>
              <w:t>Contact -&gt; ID (UUID)</w:t>
            </w:r>
          </w:p>
        </w:tc>
        <w:tc>
          <w:tcPr>
            <w:tcW w:w="1728" w:type="dxa"/>
          </w:tcPr>
          <w:p w:rsidR="009E5324" w:rsidRDefault="007A7EAC" w14:paraId="255FCE55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677B6825" w14:textId="77777777">
            <w:r>
              <w:t>UID</w:t>
            </w:r>
          </w:p>
        </w:tc>
        <w:tc>
          <w:tcPr>
            <w:tcW w:w="1728" w:type="dxa"/>
          </w:tcPr>
          <w:p w:rsidR="009E5324" w:rsidRDefault="007A7EAC" w14:paraId="04574869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23818604" w14:textId="77777777"/>
        </w:tc>
      </w:tr>
      <w:tr w:rsidR="009E5324" w14:paraId="2077F186" w14:textId="77777777">
        <w:tc>
          <w:tcPr>
            <w:tcW w:w="1728" w:type="dxa"/>
          </w:tcPr>
          <w:p w:rsidR="009E5324" w:rsidRDefault="007A7EAC" w14:paraId="6382C768" w14:textId="77777777">
            <w:r>
              <w:t>academicTitle</w:t>
            </w:r>
          </w:p>
        </w:tc>
        <w:tc>
          <w:tcPr>
            <w:tcW w:w="1728" w:type="dxa"/>
          </w:tcPr>
          <w:p w:rsidR="009E5324" w:rsidRDefault="007A7EAC" w14:paraId="2B28CA0F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56DC5CCB" w14:textId="77777777">
            <w:r>
              <w:t>data.academicTitle</w:t>
            </w:r>
          </w:p>
        </w:tc>
        <w:tc>
          <w:tcPr>
            <w:tcW w:w="1728" w:type="dxa"/>
          </w:tcPr>
          <w:p w:rsidR="009E5324" w:rsidRDefault="007A7EAC" w14:paraId="5EE0AC30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C3AA279" w14:textId="77777777"/>
        </w:tc>
      </w:tr>
      <w:tr w:rsidR="009E5324" w14:paraId="049CA53A" w14:textId="77777777">
        <w:tc>
          <w:tcPr>
            <w:tcW w:w="1728" w:type="dxa"/>
          </w:tcPr>
          <w:p w:rsidR="009E5324" w:rsidRDefault="007A7EAC" w14:paraId="34795502" w14:textId="77777777">
            <w:r>
              <w:t>givenName</w:t>
            </w:r>
          </w:p>
        </w:tc>
        <w:tc>
          <w:tcPr>
            <w:tcW w:w="1728" w:type="dxa"/>
          </w:tcPr>
          <w:p w:rsidR="009E5324" w:rsidRDefault="007A7EAC" w14:paraId="2DBEF177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11421D80" w14:textId="77777777">
            <w:r>
              <w:t>profile.firstName</w:t>
            </w:r>
          </w:p>
        </w:tc>
        <w:tc>
          <w:tcPr>
            <w:tcW w:w="1728" w:type="dxa"/>
          </w:tcPr>
          <w:p w:rsidR="009E5324" w:rsidRDefault="007A7EAC" w14:paraId="307284FA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34643D9E" w14:textId="77777777"/>
        </w:tc>
      </w:tr>
      <w:tr w:rsidR="009E5324" w14:paraId="5B5EE163" w14:textId="77777777">
        <w:tc>
          <w:tcPr>
            <w:tcW w:w="1728" w:type="dxa"/>
          </w:tcPr>
          <w:p w:rsidR="009E5324" w:rsidRDefault="007A7EAC" w14:paraId="087B58D9" w14:textId="77777777">
            <w:r>
              <w:t>familyName</w:t>
            </w:r>
          </w:p>
        </w:tc>
        <w:tc>
          <w:tcPr>
            <w:tcW w:w="1728" w:type="dxa"/>
          </w:tcPr>
          <w:p w:rsidR="009E5324" w:rsidRDefault="007A7EAC" w14:paraId="7F0C27D6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106146FD" w14:textId="77777777">
            <w:r>
              <w:t>profile.lastName</w:t>
            </w:r>
          </w:p>
        </w:tc>
        <w:tc>
          <w:tcPr>
            <w:tcW w:w="1728" w:type="dxa"/>
          </w:tcPr>
          <w:p w:rsidR="009E5324" w:rsidRDefault="007A7EAC" w14:paraId="7EED1054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7985E19" w14:textId="77777777"/>
        </w:tc>
      </w:tr>
      <w:tr w:rsidR="009E5324" w14:paraId="7D1B9436" w14:textId="77777777">
        <w:tc>
          <w:tcPr>
            <w:tcW w:w="1728" w:type="dxa"/>
          </w:tcPr>
          <w:p w:rsidR="009E5324" w:rsidRDefault="007A7EAC" w14:paraId="61F979EA" w14:textId="77777777">
            <w:r>
              <w:t>gender</w:t>
            </w:r>
          </w:p>
        </w:tc>
        <w:tc>
          <w:tcPr>
            <w:tcW w:w="1728" w:type="dxa"/>
          </w:tcPr>
          <w:p w:rsidR="009E5324" w:rsidRDefault="007A7EAC" w14:paraId="3AC6F5E0" w14:textId="77777777">
            <w:r>
              <w:t>String (0,1 etc.)</w:t>
            </w:r>
          </w:p>
        </w:tc>
        <w:tc>
          <w:tcPr>
            <w:tcW w:w="1728" w:type="dxa"/>
          </w:tcPr>
          <w:p w:rsidR="009E5324" w:rsidRDefault="007A7EAC" w14:paraId="7DD3737B" w14:textId="77777777">
            <w:r>
              <w:t>profile.gender</w:t>
            </w:r>
          </w:p>
        </w:tc>
        <w:tc>
          <w:tcPr>
            <w:tcW w:w="1728" w:type="dxa"/>
          </w:tcPr>
          <w:p w:rsidR="009E5324" w:rsidRDefault="007A7EAC" w14:paraId="34021F1C" w14:textId="77777777">
            <w:r>
              <w:t>String (m,f,u)</w:t>
            </w:r>
          </w:p>
        </w:tc>
        <w:tc>
          <w:tcPr>
            <w:tcW w:w="1728" w:type="dxa"/>
          </w:tcPr>
          <w:p w:rsidR="009E5324" w:rsidRDefault="009E5324" w14:paraId="50703E87" w14:textId="77777777"/>
        </w:tc>
      </w:tr>
      <w:tr w:rsidR="009E5324" w14:paraId="1D33B1E3" w14:textId="77777777">
        <w:tc>
          <w:tcPr>
            <w:tcW w:w="1728" w:type="dxa"/>
          </w:tcPr>
          <w:p w:rsidR="009E5324" w:rsidRDefault="007A7EAC" w14:paraId="2611CD49" w14:textId="77777777">
            <w:r>
              <w:t>nonVerbalCommunicationLanguage</w:t>
            </w:r>
          </w:p>
        </w:tc>
        <w:tc>
          <w:tcPr>
            <w:tcW w:w="1728" w:type="dxa"/>
          </w:tcPr>
          <w:p w:rsidR="009E5324" w:rsidRDefault="007A7EAC" w14:paraId="13FD3221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7378CFD6" w14:textId="77777777">
            <w:r>
              <w:t>profile.locale</w:t>
            </w:r>
          </w:p>
        </w:tc>
        <w:tc>
          <w:tcPr>
            <w:tcW w:w="1728" w:type="dxa"/>
          </w:tcPr>
          <w:p w:rsidR="009E5324" w:rsidRDefault="007A7EAC" w14:paraId="7CCA3941" w14:textId="77777777">
            <w:r>
              <w:t>String (ISO)</w:t>
            </w:r>
          </w:p>
        </w:tc>
        <w:tc>
          <w:tcPr>
            <w:tcW w:w="1728" w:type="dxa"/>
          </w:tcPr>
          <w:p w:rsidR="009E5324" w:rsidRDefault="009E5324" w14:paraId="75035DD5" w14:textId="77777777"/>
        </w:tc>
      </w:tr>
      <w:tr w:rsidR="009E5324" w14:paraId="0F7CF825" w14:textId="77777777">
        <w:tc>
          <w:tcPr>
            <w:tcW w:w="1728" w:type="dxa"/>
          </w:tcPr>
          <w:p w:rsidR="009E5324" w:rsidRDefault="007A7EAC" w14:paraId="633C0E88" w14:textId="77777777">
            <w:r>
              <w:t>eMail</w:t>
            </w:r>
          </w:p>
        </w:tc>
        <w:tc>
          <w:tcPr>
            <w:tcW w:w="1728" w:type="dxa"/>
          </w:tcPr>
          <w:p w:rsidR="009E5324" w:rsidRDefault="007A7EAC" w14:paraId="120652AC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179E4D1B" w14:textId="77777777">
            <w:r>
              <w:t>profile.email</w:t>
            </w:r>
          </w:p>
        </w:tc>
        <w:tc>
          <w:tcPr>
            <w:tcW w:w="1728" w:type="dxa"/>
          </w:tcPr>
          <w:p w:rsidR="009E5324" w:rsidRDefault="007A7EAC" w14:paraId="2F00B643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495CFDAF" w14:textId="77777777"/>
        </w:tc>
      </w:tr>
      <w:tr w:rsidR="009E5324" w14:paraId="6F9105CA" w14:textId="77777777">
        <w:tc>
          <w:tcPr>
            <w:tcW w:w="1728" w:type="dxa"/>
          </w:tcPr>
          <w:p w:rsidR="009E5324" w:rsidRDefault="007A7EAC" w14:paraId="4848678D" w14:textId="77777777">
            <w:r>
              <w:t>phoneNormalizedNumber</w:t>
            </w:r>
          </w:p>
        </w:tc>
        <w:tc>
          <w:tcPr>
            <w:tcW w:w="1728" w:type="dxa"/>
          </w:tcPr>
          <w:p w:rsidR="009E5324" w:rsidRDefault="007A7EAC" w14:paraId="1CB96A56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10311E1E" w14:textId="77777777">
            <w:r>
              <w:t>profile.phones.number (type=phone)</w:t>
            </w:r>
          </w:p>
        </w:tc>
        <w:tc>
          <w:tcPr>
            <w:tcW w:w="1728" w:type="dxa"/>
          </w:tcPr>
          <w:p w:rsidR="009E5324" w:rsidRDefault="007A7EAC" w14:paraId="475D1334" w14:textId="77777777">
            <w:r>
              <w:t>Number (E.164)</w:t>
            </w:r>
          </w:p>
        </w:tc>
        <w:tc>
          <w:tcPr>
            <w:tcW w:w="1728" w:type="dxa"/>
          </w:tcPr>
          <w:p w:rsidR="009E5324" w:rsidRDefault="009E5324" w14:paraId="58B69578" w14:textId="77777777"/>
        </w:tc>
      </w:tr>
      <w:tr w:rsidR="009E5324" w14:paraId="6B1F001E" w14:textId="77777777">
        <w:tc>
          <w:tcPr>
            <w:tcW w:w="1728" w:type="dxa"/>
          </w:tcPr>
          <w:p w:rsidR="009E5324" w:rsidRDefault="007A7EAC" w14:paraId="2998177C" w14:textId="77777777">
            <w:r>
              <w:t>mobileNormalisedNumber</w:t>
            </w:r>
          </w:p>
        </w:tc>
        <w:tc>
          <w:tcPr>
            <w:tcW w:w="1728" w:type="dxa"/>
          </w:tcPr>
          <w:p w:rsidR="009E5324" w:rsidRDefault="007A7EAC" w14:paraId="4AC9C8B0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3A24DD35" w14:textId="77777777">
            <w:r>
              <w:t>profile.phones.number (type=mobile)</w:t>
            </w:r>
          </w:p>
        </w:tc>
        <w:tc>
          <w:tcPr>
            <w:tcW w:w="1728" w:type="dxa"/>
          </w:tcPr>
          <w:p w:rsidR="009E5324" w:rsidRDefault="007A7EAC" w14:paraId="334708DB" w14:textId="77777777">
            <w:r>
              <w:t>Number</w:t>
            </w:r>
          </w:p>
        </w:tc>
        <w:tc>
          <w:tcPr>
            <w:tcW w:w="1728" w:type="dxa"/>
          </w:tcPr>
          <w:p w:rsidR="009E5324" w:rsidRDefault="009E5324" w14:paraId="472B81CA" w14:textId="77777777"/>
        </w:tc>
      </w:tr>
      <w:tr w:rsidR="009E5324" w14:paraId="555028E1" w14:textId="77777777">
        <w:tc>
          <w:tcPr>
            <w:tcW w:w="1728" w:type="dxa"/>
          </w:tcPr>
          <w:p w:rsidR="009E5324" w:rsidRDefault="009E5324" w14:paraId="1F5461A8" w14:textId="77777777"/>
        </w:tc>
        <w:tc>
          <w:tcPr>
            <w:tcW w:w="1728" w:type="dxa"/>
          </w:tcPr>
          <w:p w:rsidR="009E5324" w:rsidRDefault="009E5324" w14:paraId="03332D19" w14:textId="77777777"/>
        </w:tc>
        <w:tc>
          <w:tcPr>
            <w:tcW w:w="1728" w:type="dxa"/>
          </w:tcPr>
          <w:p w:rsidR="009E5324" w:rsidRDefault="009E5324" w14:paraId="5D55BAFF" w14:textId="77777777"/>
        </w:tc>
        <w:tc>
          <w:tcPr>
            <w:tcW w:w="1728" w:type="dxa"/>
          </w:tcPr>
          <w:p w:rsidR="009E5324" w:rsidRDefault="007A7EAC" w14:paraId="3CF3BB34" w14:textId="77777777">
            <w:r>
              <w:t>(E.164)</w:t>
            </w:r>
          </w:p>
        </w:tc>
        <w:tc>
          <w:tcPr>
            <w:tcW w:w="1728" w:type="dxa"/>
          </w:tcPr>
          <w:p w:rsidR="009E5324" w:rsidRDefault="009E5324" w14:paraId="6D61A051" w14:textId="77777777"/>
        </w:tc>
      </w:tr>
      <w:tr w:rsidR="009E5324" w14:paraId="19B6A20C" w14:textId="77777777">
        <w:tc>
          <w:tcPr>
            <w:tcW w:w="1728" w:type="dxa"/>
          </w:tcPr>
          <w:p w:rsidR="009E5324" w:rsidRDefault="007A7EAC" w14:paraId="7F3D177A" w14:textId="77777777">
            <w:r>
              <w:t>displayId</w:t>
            </w:r>
          </w:p>
        </w:tc>
        <w:tc>
          <w:tcPr>
            <w:tcW w:w="1728" w:type="dxa"/>
          </w:tcPr>
          <w:p w:rsidR="009E5324" w:rsidRDefault="007A7EAC" w14:paraId="65BA980E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4268514A" w14:textId="77777777">
            <w:r>
              <w:t>data.scv2DisplayId</w:t>
            </w:r>
          </w:p>
        </w:tc>
        <w:tc>
          <w:tcPr>
            <w:tcW w:w="1728" w:type="dxa"/>
          </w:tcPr>
          <w:p w:rsidR="009E5324" w:rsidRDefault="007A7EAC" w14:paraId="3703558E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15F601FA" w14:textId="77777777"/>
        </w:tc>
      </w:tr>
      <w:tr w:rsidR="009E5324" w14:paraId="69465FB2" w14:textId="77777777">
        <w:tc>
          <w:tcPr>
            <w:tcW w:w="1728" w:type="dxa"/>
          </w:tcPr>
          <w:p w:rsidR="009E5324" w:rsidRDefault="007A7EAC" w14:paraId="0E73721D" w14:textId="77777777">
            <w:r>
              <w:t>source</w:t>
            </w:r>
          </w:p>
        </w:tc>
        <w:tc>
          <w:tcPr>
            <w:tcW w:w="1728" w:type="dxa"/>
          </w:tcPr>
          <w:p w:rsidR="009E5324" w:rsidRDefault="007A7EAC" w14:paraId="7DED8E82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1D811879" w14:textId="77777777">
            <w:r>
              <w:t>data.source</w:t>
            </w:r>
          </w:p>
        </w:tc>
        <w:tc>
          <w:tcPr>
            <w:tcW w:w="1728" w:type="dxa"/>
          </w:tcPr>
          <w:p w:rsidR="009E5324" w:rsidRDefault="007A7EAC" w14:paraId="7C94AE8C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EF933D5" w14:textId="77777777"/>
        </w:tc>
      </w:tr>
      <w:tr w:rsidR="009E5324" w14:paraId="142F64DC" w14:textId="77777777">
        <w:tc>
          <w:tcPr>
            <w:tcW w:w="1728" w:type="dxa"/>
          </w:tcPr>
          <w:p w:rsidR="009E5324" w:rsidRDefault="007A7EAC" w14:paraId="4BD23077" w14:textId="77777777">
            <w:r>
              <w:t>campaignID</w:t>
            </w:r>
          </w:p>
        </w:tc>
        <w:tc>
          <w:tcPr>
            <w:tcW w:w="1728" w:type="dxa"/>
          </w:tcPr>
          <w:p w:rsidR="009E5324" w:rsidRDefault="007A7EAC" w14:paraId="599A2849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0A08574F" w14:textId="77777777">
            <w:r>
              <w:t>data.campaign</w:t>
            </w:r>
          </w:p>
        </w:tc>
        <w:tc>
          <w:tcPr>
            <w:tcW w:w="1728" w:type="dxa"/>
          </w:tcPr>
          <w:p w:rsidR="009E5324" w:rsidRDefault="007A7EAC" w14:paraId="7D0A1C8E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07F66FE5" w14:textId="77777777"/>
        </w:tc>
      </w:tr>
      <w:tr w:rsidR="009E5324" w14:paraId="0D14F356" w14:textId="77777777">
        <w:tc>
          <w:tcPr>
            <w:tcW w:w="1728" w:type="dxa"/>
          </w:tcPr>
          <w:p w:rsidR="009E5324" w:rsidRDefault="007A7EAC" w14:paraId="793CF607" w14:textId="77777777">
            <w:r>
              <w:t>initiative</w:t>
            </w:r>
          </w:p>
        </w:tc>
        <w:tc>
          <w:tcPr>
            <w:tcW w:w="1728" w:type="dxa"/>
          </w:tcPr>
          <w:p w:rsidR="009E5324" w:rsidRDefault="007A7EAC" w14:paraId="32B76DE5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41FFADB4" w14:textId="77777777">
            <w:r>
              <w:t>data.initiative</w:t>
            </w:r>
          </w:p>
        </w:tc>
        <w:tc>
          <w:tcPr>
            <w:tcW w:w="1728" w:type="dxa"/>
          </w:tcPr>
          <w:p w:rsidR="009E5324" w:rsidRDefault="007A7EAC" w14:paraId="08B79F1F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07601BBE" w14:textId="77777777"/>
        </w:tc>
      </w:tr>
      <w:tr w:rsidR="009E5324" w14:paraId="40E1C6E9" w14:textId="77777777">
        <w:tc>
          <w:tcPr>
            <w:tcW w:w="1728" w:type="dxa"/>
          </w:tcPr>
          <w:p w:rsidR="009E5324" w:rsidRDefault="007A7EAC" w14:paraId="77C7DD44" w14:textId="77777777">
            <w:r>
              <w:t>Contact addresses(default) -&gt; houseNumber</w:t>
            </w:r>
          </w:p>
        </w:tc>
        <w:tc>
          <w:tcPr>
            <w:tcW w:w="1728" w:type="dxa"/>
          </w:tcPr>
          <w:p w:rsidR="009E5324" w:rsidRDefault="007A7EAC" w14:paraId="49806E4B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5F13FEFF" w14:textId="77777777">
            <w:r>
              <w:t>data.houseNumber</w:t>
            </w:r>
          </w:p>
        </w:tc>
        <w:tc>
          <w:tcPr>
            <w:tcW w:w="1728" w:type="dxa"/>
          </w:tcPr>
          <w:p w:rsidR="009E5324" w:rsidRDefault="007A7EAC" w14:paraId="1D2A6EFB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7FF04DB3" w14:textId="77777777"/>
        </w:tc>
      </w:tr>
      <w:tr w:rsidR="009E5324" w14:paraId="61FC08EE" w14:textId="77777777">
        <w:tc>
          <w:tcPr>
            <w:tcW w:w="1728" w:type="dxa"/>
          </w:tcPr>
          <w:p w:rsidR="009E5324" w:rsidRDefault="007A7EAC" w14:paraId="3098AE4A" w14:textId="77777777">
            <w:r>
              <w:t>Contact addresses(default) -&gt; addressLine1</w:t>
            </w:r>
          </w:p>
        </w:tc>
        <w:tc>
          <w:tcPr>
            <w:tcW w:w="1728" w:type="dxa"/>
          </w:tcPr>
          <w:p w:rsidR="009E5324" w:rsidRDefault="007A7EAC" w14:paraId="6C6317F5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309B125B" w14:textId="77777777">
            <w:r>
              <w:t>data.addressLine1</w:t>
            </w:r>
          </w:p>
        </w:tc>
        <w:tc>
          <w:tcPr>
            <w:tcW w:w="1728" w:type="dxa"/>
          </w:tcPr>
          <w:p w:rsidR="009E5324" w:rsidRDefault="007A7EAC" w14:paraId="481C0CBE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7721AD23" w14:textId="77777777"/>
        </w:tc>
      </w:tr>
      <w:tr w:rsidR="009E5324" w14:paraId="62277235" w14:textId="77777777">
        <w:tc>
          <w:tcPr>
            <w:tcW w:w="1728" w:type="dxa"/>
          </w:tcPr>
          <w:p w:rsidR="009E5324" w:rsidRDefault="007A7EAC" w14:paraId="1CEF7DFC" w14:textId="77777777">
            <w:r>
              <w:t>Contact addresses(default) -&gt; addressLine1</w:t>
            </w:r>
          </w:p>
        </w:tc>
        <w:tc>
          <w:tcPr>
            <w:tcW w:w="1728" w:type="dxa"/>
          </w:tcPr>
          <w:p w:rsidR="009E5324" w:rsidRDefault="007A7EAC" w14:paraId="2AC0F920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48220C87" w14:textId="77777777">
            <w:r>
              <w:t>data.businessAddress</w:t>
            </w:r>
          </w:p>
        </w:tc>
        <w:tc>
          <w:tcPr>
            <w:tcW w:w="1728" w:type="dxa"/>
          </w:tcPr>
          <w:p w:rsidR="009E5324" w:rsidRDefault="007A7EAC" w14:paraId="5D4770F5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18C53FA6" w14:textId="77777777"/>
        </w:tc>
      </w:tr>
      <w:tr w:rsidR="009E5324" w14:paraId="1426585C" w14:textId="77777777">
        <w:tc>
          <w:tcPr>
            <w:tcW w:w="1728" w:type="dxa"/>
          </w:tcPr>
          <w:p w:rsidR="009E5324" w:rsidRDefault="009E5324" w14:paraId="1E555038" w14:textId="77777777"/>
        </w:tc>
        <w:tc>
          <w:tcPr>
            <w:tcW w:w="1728" w:type="dxa"/>
          </w:tcPr>
          <w:p w:rsidR="009E5324" w:rsidRDefault="009E5324" w14:paraId="49F33C93" w14:textId="77777777"/>
        </w:tc>
        <w:tc>
          <w:tcPr>
            <w:tcW w:w="1728" w:type="dxa"/>
          </w:tcPr>
          <w:p w:rsidR="009E5324" w:rsidRDefault="007A7EAC" w14:paraId="1367B124" w14:textId="77777777">
            <w:r>
              <w:t>data.sourceOfLastUpdate</w:t>
            </w:r>
          </w:p>
        </w:tc>
        <w:tc>
          <w:tcPr>
            <w:tcW w:w="1728" w:type="dxa"/>
          </w:tcPr>
          <w:p w:rsidR="009E5324" w:rsidRDefault="007A7EAC" w14:paraId="0C036E79" w14:textId="77777777">
            <w:r>
              <w:t xml:space="preserve">String </w:t>
            </w:r>
          </w:p>
        </w:tc>
        <w:tc>
          <w:tcPr>
            <w:tcW w:w="1728" w:type="dxa"/>
          </w:tcPr>
          <w:p w:rsidR="009E5324" w:rsidRDefault="007A7EAC" w14:paraId="7AB1DADD" w14:textId="77777777">
            <w:r>
              <w:t>Hardcoded value “SCv2”</w:t>
            </w:r>
          </w:p>
        </w:tc>
      </w:tr>
      <w:tr w:rsidR="009E5324" w14:paraId="2D6A44AC" w14:textId="77777777">
        <w:tc>
          <w:tcPr>
            <w:tcW w:w="1728" w:type="dxa"/>
          </w:tcPr>
          <w:p w:rsidR="009E5324" w:rsidRDefault="007A7EAC" w14:paraId="1E186F81" w14:textId="77777777">
            <w:r>
              <w:t>Contact addresses(default) -&gt; city</w:t>
            </w:r>
          </w:p>
        </w:tc>
        <w:tc>
          <w:tcPr>
            <w:tcW w:w="1728" w:type="dxa"/>
          </w:tcPr>
          <w:p w:rsidR="009E5324" w:rsidRDefault="007A7EAC" w14:paraId="2A7A768A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37225B55" w14:textId="77777777">
            <w:r>
              <w:t>profile.city</w:t>
            </w:r>
          </w:p>
        </w:tc>
        <w:tc>
          <w:tcPr>
            <w:tcW w:w="1728" w:type="dxa"/>
          </w:tcPr>
          <w:p w:rsidR="009E5324" w:rsidRDefault="007A7EAC" w14:paraId="3C16A57E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4BD7B5E7" w14:textId="77777777"/>
        </w:tc>
      </w:tr>
      <w:tr w:rsidR="009E5324" w14:paraId="6FFD8BBF" w14:textId="77777777">
        <w:tc>
          <w:tcPr>
            <w:tcW w:w="1728" w:type="dxa"/>
          </w:tcPr>
          <w:p w:rsidR="009E5324" w:rsidRDefault="007A7EAC" w14:paraId="60D94795" w14:textId="77777777">
            <w:r>
              <w:t>Contact addresses(default) -&gt; state</w:t>
            </w:r>
          </w:p>
        </w:tc>
        <w:tc>
          <w:tcPr>
            <w:tcW w:w="1728" w:type="dxa"/>
          </w:tcPr>
          <w:p w:rsidR="009E5324" w:rsidRDefault="007A7EAC" w14:paraId="0A9C1BD0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21E3B7A2" w14:textId="77777777">
            <w:r>
              <w:t>profile.state</w:t>
            </w:r>
          </w:p>
        </w:tc>
        <w:tc>
          <w:tcPr>
            <w:tcW w:w="1728" w:type="dxa"/>
          </w:tcPr>
          <w:p w:rsidR="009E5324" w:rsidRDefault="007A7EAC" w14:paraId="380876C0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37C086BB" w14:textId="77777777"/>
        </w:tc>
      </w:tr>
      <w:tr w:rsidR="009E5324" w14:paraId="0BA80E07" w14:textId="77777777">
        <w:tc>
          <w:tcPr>
            <w:tcW w:w="1728" w:type="dxa"/>
          </w:tcPr>
          <w:p w:rsidR="009E5324" w:rsidRDefault="007A7EAC" w14:paraId="6CE71A17" w14:textId="77777777">
            <w:r>
              <w:t>Contact addresses(default) -&gt; country</w:t>
            </w:r>
          </w:p>
        </w:tc>
        <w:tc>
          <w:tcPr>
            <w:tcW w:w="1728" w:type="dxa"/>
          </w:tcPr>
          <w:p w:rsidR="009E5324" w:rsidRDefault="007A7EAC" w14:paraId="78E0E05C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660C1AF0" w14:textId="77777777">
            <w:r>
              <w:t>profile.country</w:t>
            </w:r>
          </w:p>
        </w:tc>
        <w:tc>
          <w:tcPr>
            <w:tcW w:w="1728" w:type="dxa"/>
          </w:tcPr>
          <w:p w:rsidR="009E5324" w:rsidRDefault="007A7EAC" w14:paraId="79724A37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309628CD" w14:textId="77777777"/>
        </w:tc>
      </w:tr>
      <w:tr w:rsidR="009E5324" w14:paraId="76E380E0" w14:textId="77777777">
        <w:tc>
          <w:tcPr>
            <w:tcW w:w="1728" w:type="dxa"/>
          </w:tcPr>
          <w:p w:rsidR="009E5324" w:rsidRDefault="007A7EAC" w14:paraId="492ED5F2" w14:textId="77777777">
            <w:r>
              <w:t>Contact addresses(default) -&gt; zip</w:t>
            </w:r>
          </w:p>
        </w:tc>
        <w:tc>
          <w:tcPr>
            <w:tcW w:w="1728" w:type="dxa"/>
          </w:tcPr>
          <w:p w:rsidR="009E5324" w:rsidRDefault="007A7EAC" w14:paraId="24D26F9F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3810DDE9" w14:textId="77777777">
            <w:r>
              <w:t>profile.zip</w:t>
            </w:r>
          </w:p>
        </w:tc>
        <w:tc>
          <w:tcPr>
            <w:tcW w:w="1728" w:type="dxa"/>
          </w:tcPr>
          <w:p w:rsidR="009E5324" w:rsidRDefault="007A7EAC" w14:paraId="7A1E017E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C2C3469" w14:textId="77777777"/>
        </w:tc>
      </w:tr>
      <w:tr w:rsidR="009E5324" w14:paraId="558EDA57" w14:textId="77777777">
        <w:tc>
          <w:tcPr>
            <w:tcW w:w="1728" w:type="dxa"/>
          </w:tcPr>
          <w:p w:rsidR="009E5324" w:rsidRDefault="007A7EAC" w14:paraId="10D3FE66" w14:textId="77777777">
            <w:r>
              <w:t>Contact Permission&gt;</w:t>
            </w:r>
          </w:p>
        </w:tc>
        <w:tc>
          <w:tcPr>
            <w:tcW w:w="1728" w:type="dxa"/>
          </w:tcPr>
          <w:p w:rsidR="009E5324" w:rsidRDefault="007A7EAC" w14:paraId="2FD34D9F" w14:textId="77777777">
            <w:r>
              <w:t>Dropdown (Allowed, Disallowed, Check Permission etc.)</w:t>
            </w:r>
          </w:p>
        </w:tc>
        <w:tc>
          <w:tcPr>
            <w:tcW w:w="1728" w:type="dxa"/>
          </w:tcPr>
          <w:p w:rsidR="009E5324" w:rsidRDefault="007A7EAC" w14:paraId="585599F0" w14:textId="77777777">
            <w:r>
              <w:t>preferences.contactPermission.isConsentGranted</w:t>
            </w:r>
          </w:p>
        </w:tc>
        <w:tc>
          <w:tcPr>
            <w:tcW w:w="1728" w:type="dxa"/>
          </w:tcPr>
          <w:p w:rsidR="009E5324" w:rsidRDefault="007A7EAC" w14:paraId="66FF6979" w14:textId="77777777">
            <w:r>
              <w:t>Allowed -&gt; true</w:t>
            </w:r>
          </w:p>
        </w:tc>
        <w:tc>
          <w:tcPr>
            <w:tcW w:w="1728" w:type="dxa"/>
          </w:tcPr>
          <w:p w:rsidR="009E5324" w:rsidRDefault="009E5324" w14:paraId="6F7E2643" w14:textId="77777777"/>
        </w:tc>
      </w:tr>
      <w:tr w:rsidR="009E5324" w14:paraId="2D466482" w14:textId="77777777">
        <w:tc>
          <w:tcPr>
            <w:tcW w:w="1728" w:type="dxa"/>
          </w:tcPr>
          <w:p w:rsidR="009E5324" w:rsidRDefault="009E5324" w14:paraId="645B1B23" w14:textId="77777777"/>
        </w:tc>
        <w:tc>
          <w:tcPr>
            <w:tcW w:w="1728" w:type="dxa"/>
          </w:tcPr>
          <w:p w:rsidR="009E5324" w:rsidRDefault="009E5324" w14:paraId="162CFE43" w14:textId="77777777"/>
        </w:tc>
        <w:tc>
          <w:tcPr>
            <w:tcW w:w="1728" w:type="dxa"/>
          </w:tcPr>
          <w:p w:rsidR="009E5324" w:rsidRDefault="009E5324" w14:paraId="5722FD12" w14:textId="77777777"/>
        </w:tc>
        <w:tc>
          <w:tcPr>
            <w:tcW w:w="1728" w:type="dxa"/>
          </w:tcPr>
          <w:p w:rsidR="009E5324" w:rsidRDefault="009E5324" w14:paraId="7453863C" w14:textId="77777777"/>
        </w:tc>
        <w:tc>
          <w:tcPr>
            <w:tcW w:w="1728" w:type="dxa"/>
          </w:tcPr>
          <w:p w:rsidR="009E5324" w:rsidRDefault="009E5324" w14:paraId="43519ED0" w14:textId="77777777"/>
        </w:tc>
      </w:tr>
      <w:tr w:rsidR="009E5324" w14:paraId="5C1A705D" w14:textId="77777777">
        <w:tc>
          <w:tcPr>
            <w:tcW w:w="1728" w:type="dxa"/>
          </w:tcPr>
          <w:p w:rsidR="009E5324" w:rsidRDefault="009E5324" w14:paraId="008AABFE" w14:textId="77777777"/>
        </w:tc>
        <w:tc>
          <w:tcPr>
            <w:tcW w:w="1728" w:type="dxa"/>
          </w:tcPr>
          <w:p w:rsidR="009E5324" w:rsidRDefault="009E5324" w14:paraId="62F4DDCD" w14:textId="77777777"/>
        </w:tc>
        <w:tc>
          <w:tcPr>
            <w:tcW w:w="1728" w:type="dxa"/>
          </w:tcPr>
          <w:p w:rsidR="009E5324" w:rsidRDefault="009E5324" w14:paraId="66EDF9F5" w14:textId="77777777"/>
        </w:tc>
        <w:tc>
          <w:tcPr>
            <w:tcW w:w="1728" w:type="dxa"/>
          </w:tcPr>
          <w:p w:rsidR="009E5324" w:rsidRDefault="009E5324" w14:paraId="529B144E" w14:textId="77777777"/>
        </w:tc>
        <w:tc>
          <w:tcPr>
            <w:tcW w:w="1728" w:type="dxa"/>
          </w:tcPr>
          <w:p w:rsidR="009E5324" w:rsidRDefault="009E5324" w14:paraId="2266C82F" w14:textId="77777777"/>
        </w:tc>
      </w:tr>
      <w:tr w:rsidR="009E5324" w14:paraId="3C98F040" w14:textId="77777777">
        <w:tc>
          <w:tcPr>
            <w:tcW w:w="1728" w:type="dxa"/>
          </w:tcPr>
          <w:p w:rsidR="009E5324" w:rsidRDefault="009E5324" w14:paraId="7D558FF3" w14:textId="77777777"/>
        </w:tc>
        <w:tc>
          <w:tcPr>
            <w:tcW w:w="1728" w:type="dxa"/>
          </w:tcPr>
          <w:p w:rsidR="009E5324" w:rsidRDefault="009E5324" w14:paraId="56805A42" w14:textId="77777777"/>
        </w:tc>
        <w:tc>
          <w:tcPr>
            <w:tcW w:w="1728" w:type="dxa"/>
          </w:tcPr>
          <w:p w:rsidR="009E5324" w:rsidRDefault="009E5324" w14:paraId="15136EEB" w14:textId="77777777"/>
        </w:tc>
        <w:tc>
          <w:tcPr>
            <w:tcW w:w="1728" w:type="dxa"/>
          </w:tcPr>
          <w:p w:rsidR="009E5324" w:rsidRDefault="007A7EAC" w14:paraId="2592F827" w14:textId="77777777">
            <w:r>
              <w:t>Disallowed / Check Permission -&gt; false</w:t>
            </w:r>
          </w:p>
        </w:tc>
        <w:tc>
          <w:tcPr>
            <w:tcW w:w="1728" w:type="dxa"/>
          </w:tcPr>
          <w:p w:rsidR="009E5324" w:rsidRDefault="009E5324" w14:paraId="1246AE49" w14:textId="77777777"/>
        </w:tc>
      </w:tr>
      <w:tr w:rsidR="009E5324" w14:paraId="086D701A" w14:textId="77777777">
        <w:tc>
          <w:tcPr>
            <w:tcW w:w="1728" w:type="dxa"/>
          </w:tcPr>
          <w:p w:rsidR="009E5324" w:rsidRDefault="007A7EAC" w14:paraId="524596E6" w14:textId="77777777">
            <w:r>
              <w:t>contactAllowed</w:t>
            </w:r>
          </w:p>
        </w:tc>
        <w:tc>
          <w:tcPr>
            <w:tcW w:w="1728" w:type="dxa"/>
          </w:tcPr>
          <w:p w:rsidR="009E5324" w:rsidRDefault="009E5324" w14:paraId="52BAD29D" w14:textId="77777777"/>
        </w:tc>
        <w:tc>
          <w:tcPr>
            <w:tcW w:w="1728" w:type="dxa"/>
          </w:tcPr>
          <w:p w:rsidR="009E5324" w:rsidRDefault="009E5324" w14:paraId="642EC1CD" w14:textId="77777777"/>
        </w:tc>
        <w:tc>
          <w:tcPr>
            <w:tcW w:w="1728" w:type="dxa"/>
          </w:tcPr>
          <w:p w:rsidR="009E5324" w:rsidRDefault="009E5324" w14:paraId="70CDBD78" w14:textId="77777777"/>
        </w:tc>
        <w:tc>
          <w:tcPr>
            <w:tcW w:w="1728" w:type="dxa"/>
          </w:tcPr>
          <w:p w:rsidR="009E5324" w:rsidRDefault="009E5324" w14:paraId="1FEAA94B" w14:textId="77777777"/>
        </w:tc>
      </w:tr>
      <w:tr w:rsidR="009E5324" w14:paraId="05CBEDAF" w14:textId="77777777">
        <w:tc>
          <w:tcPr>
            <w:tcW w:w="1728" w:type="dxa"/>
          </w:tcPr>
          <w:p w:rsidR="009E5324" w:rsidRDefault="007A7EAC" w14:paraId="69723E5B" w14:textId="77777777">
            <w:r>
              <w:t>defaultExternalBusinessPartnerId</w:t>
            </w:r>
          </w:p>
        </w:tc>
        <w:tc>
          <w:tcPr>
            <w:tcW w:w="1728" w:type="dxa"/>
          </w:tcPr>
          <w:p w:rsidR="009E5324" w:rsidRDefault="007A7EAC" w14:paraId="5ECF09A4" w14:textId="77777777">
            <w:r>
              <w:t>string</w:t>
            </w:r>
          </w:p>
        </w:tc>
        <w:tc>
          <w:tcPr>
            <w:tcW w:w="1728" w:type="dxa"/>
          </w:tcPr>
          <w:p w:rsidR="009E5324" w:rsidRDefault="007A7EAC" w14:paraId="47B1B796" w14:textId="77777777">
            <w:r>
              <w:t>data.erpId</w:t>
            </w:r>
          </w:p>
        </w:tc>
        <w:tc>
          <w:tcPr>
            <w:tcW w:w="1728" w:type="dxa"/>
          </w:tcPr>
          <w:p w:rsidR="009E5324" w:rsidRDefault="007A7EAC" w14:paraId="07DCDBA0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3EE22C57" w14:textId="77777777"/>
        </w:tc>
      </w:tr>
      <w:tr w:rsidR="009E5324" w14:paraId="2D3567EE" w14:textId="77777777">
        <w:tc>
          <w:tcPr>
            <w:tcW w:w="1728" w:type="dxa"/>
          </w:tcPr>
          <w:p w:rsidR="009E5324" w:rsidRDefault="007A7EAC" w14:paraId="7B6A1183" w14:textId="77777777">
            <w:r>
              <w:t>functionTitle</w:t>
            </w:r>
          </w:p>
        </w:tc>
        <w:tc>
          <w:tcPr>
            <w:tcW w:w="1728" w:type="dxa"/>
          </w:tcPr>
          <w:p w:rsidR="009E5324" w:rsidRDefault="009E5324" w14:paraId="2F2EBE9C" w14:textId="77777777"/>
        </w:tc>
        <w:tc>
          <w:tcPr>
            <w:tcW w:w="1728" w:type="dxa"/>
          </w:tcPr>
          <w:p w:rsidR="009E5324" w:rsidRDefault="007A7EAC" w14:paraId="2F532F6E" w14:textId="77777777">
            <w:r>
              <w:t>data.function</w:t>
            </w:r>
          </w:p>
        </w:tc>
        <w:tc>
          <w:tcPr>
            <w:tcW w:w="1728" w:type="dxa"/>
          </w:tcPr>
          <w:p w:rsidR="009E5324" w:rsidRDefault="007A7EAC" w14:paraId="254F50C0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ED99BA8" w14:textId="77777777"/>
        </w:tc>
      </w:tr>
      <w:tr w:rsidR="009E5324" w14:paraId="10108A8C" w14:textId="77777777">
        <w:tc>
          <w:tcPr>
            <w:tcW w:w="1728" w:type="dxa"/>
          </w:tcPr>
          <w:p w:rsidR="009E5324" w:rsidRDefault="007A7EAC" w14:paraId="74E0DE83" w14:textId="77777777">
            <w:r>
              <w:t>department</w:t>
            </w:r>
          </w:p>
        </w:tc>
        <w:tc>
          <w:tcPr>
            <w:tcW w:w="1728" w:type="dxa"/>
          </w:tcPr>
          <w:p w:rsidR="009E5324" w:rsidRDefault="009E5324" w14:paraId="71C54B9C" w14:textId="77777777"/>
        </w:tc>
        <w:tc>
          <w:tcPr>
            <w:tcW w:w="1728" w:type="dxa"/>
          </w:tcPr>
          <w:p w:rsidR="009E5324" w:rsidRDefault="007A7EAC" w14:paraId="38F2A1F9" w14:textId="77777777">
            <w:r>
              <w:t>data.department</w:t>
            </w:r>
          </w:p>
        </w:tc>
        <w:tc>
          <w:tcPr>
            <w:tcW w:w="1728" w:type="dxa"/>
          </w:tcPr>
          <w:p w:rsidR="009E5324" w:rsidRDefault="007A7EAC" w14:paraId="4F3CA280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6432E88E" w14:textId="77777777"/>
        </w:tc>
      </w:tr>
      <w:tr w:rsidR="009E5324" w14:paraId="368AA829" w14:textId="77777777">
        <w:tc>
          <w:tcPr>
            <w:tcW w:w="1728" w:type="dxa"/>
          </w:tcPr>
          <w:p w:rsidR="009E5324" w:rsidRDefault="007A7EAC" w14:paraId="659FD31B" w14:textId="77777777">
            <w:r>
              <w:t>Account. formattedName</w:t>
            </w:r>
          </w:p>
        </w:tc>
        <w:tc>
          <w:tcPr>
            <w:tcW w:w="1728" w:type="dxa"/>
          </w:tcPr>
          <w:p w:rsidR="009E5324" w:rsidRDefault="009E5324" w14:paraId="3F72A021" w14:textId="77777777"/>
        </w:tc>
        <w:tc>
          <w:tcPr>
            <w:tcW w:w="1728" w:type="dxa"/>
          </w:tcPr>
          <w:p w:rsidR="009E5324" w:rsidRDefault="007A7EAC" w14:paraId="2B75EC5A" w14:textId="77777777">
            <w:r>
              <w:t>data.company</w:t>
            </w:r>
          </w:p>
        </w:tc>
        <w:tc>
          <w:tcPr>
            <w:tcW w:w="1728" w:type="dxa"/>
          </w:tcPr>
          <w:p w:rsidR="009E5324" w:rsidRDefault="007A7EAC" w14:paraId="65F914C8" w14:textId="77777777">
            <w:r>
              <w:t>string</w:t>
            </w:r>
          </w:p>
        </w:tc>
        <w:tc>
          <w:tcPr>
            <w:tcW w:w="1728" w:type="dxa"/>
          </w:tcPr>
          <w:p w:rsidR="009E5324" w:rsidRDefault="009E5324" w14:paraId="1F9F1F90" w14:textId="77777777"/>
        </w:tc>
      </w:tr>
    </w:tbl>
    <w:p w:rsidR="009E5324" w:rsidRDefault="009E5324" w14:paraId="0062065D" w14:textId="77777777"/>
    <w:p w:rsidR="009E5324" w:rsidRDefault="007A7EAC" w14:paraId="4A0A991F" w14:textId="77777777">
      <w:pPr>
        <w:pStyle w:val="Heading2"/>
      </w:pPr>
      <w:r>
        <w:t>3.3 Security Requirement</w:t>
      </w:r>
    </w:p>
    <w:p w:rsidR="009E5324" w:rsidRDefault="009E5324" w14:paraId="13A111DB" w14:textId="77777777"/>
    <w:p w:rsidR="009E5324" w:rsidRDefault="007A7EAC" w14:paraId="2536BF00" w14:textId="77777777">
      <w:r>
        <w:t>Authorization used in the interface is listed below -</w:t>
      </w:r>
    </w:p>
    <w:p w:rsidR="00166F01" w:rsidRDefault="007A7EAC" w14:paraId="40BB5732" w14:textId="77777777">
      <w:r>
        <w:t>Authorization Parameters</w:t>
      </w:r>
      <w:r>
        <w:br/>
      </w:r>
      <w:r>
        <w:t>•</w:t>
      </w:r>
      <w:r>
        <w:tab/>
      </w:r>
      <w:r>
        <w:t xml:space="preserve">API Domain: </w:t>
      </w:r>
      <w:hyperlink w:history="1" r:id="rId17">
        <w:r w:rsidRPr="004222CB" w:rsidR="00166F01">
          <w:rPr>
            <w:rStyle w:val="Hyperlink"/>
          </w:rPr>
          <w:t>https://accounts.eu1./</w:t>
        </w:r>
      </w:hyperlink>
      <w:r>
        <w:br/>
      </w:r>
      <w:r>
        <w:t>•</w:t>
      </w:r>
      <w:r>
        <w:tab/>
      </w:r>
      <w:r>
        <w:t>userkey and secret (Please reach out to CDC team for this)</w:t>
      </w:r>
      <w:r>
        <w:br/>
      </w:r>
      <w:r>
        <w:t>•</w:t>
      </w:r>
      <w:r>
        <w:tab/>
      </w:r>
      <w:proofErr w:type="spellStart"/>
      <w:r>
        <w:t>APIKey</w:t>
      </w:r>
      <w:proofErr w:type="spellEnd"/>
      <w:r>
        <w:t xml:space="preserve"> (Dev</w:t>
      </w:r>
      <w:proofErr w:type="gramStart"/>
      <w:r>
        <w:t>) :</w:t>
      </w:r>
      <w:proofErr w:type="gramEnd"/>
      <w:r>
        <w:t xml:space="preserve"> </w:t>
      </w:r>
      <w:r w:rsidR="00166F01">
        <w:t>XX</w:t>
      </w:r>
    </w:p>
    <w:p w:rsidR="009E5324" w:rsidRDefault="007A7EAC" w14:paraId="404A1E91" w14:textId="2F03D2D1">
      <w:r>
        <w:t>Postman collection</w:t>
      </w:r>
      <w:r>
        <w:br/>
      </w:r>
    </w:p>
    <w:p w:rsidR="009E5324" w:rsidRDefault="007A7EAC" w14:paraId="76838A06" w14:textId="77777777">
      <w:pPr>
        <w:pStyle w:val="Heading1"/>
      </w:pPr>
      <w:r>
        <w:t>4. Error Handling and Logging</w:t>
      </w:r>
    </w:p>
    <w:p w:rsidR="009E5324" w:rsidRDefault="009E5324" w14:paraId="2F52F0DB" w14:textId="77777777"/>
    <w:p w:rsidR="009E5324" w:rsidRDefault="007A7EAC" w14:paraId="1BEED1F6" w14:textId="1D7F345A">
      <w:r>
        <w:t xml:space="preserve">Error details are handled in the exception </w:t>
      </w:r>
      <w:proofErr w:type="gramStart"/>
      <w:r>
        <w:t>subprocess</w:t>
      </w:r>
      <w:proofErr w:type="gramEnd"/>
      <w:r>
        <w:t xml:space="preserve"> and the details are mentioned in the screenshot below</w:t>
      </w:r>
      <w:r w:rsidR="00B32251">
        <w:t xml:space="preserve"> -</w:t>
      </w:r>
    </w:p>
    <w:p w:rsidR="009E5324" w:rsidRDefault="009E5324" w14:paraId="33F97A06" w14:textId="77777777"/>
    <w:p w:rsidR="009E5324" w:rsidRDefault="007A7EAC" w14:paraId="04CAFFBD" w14:textId="77777777">
      <w:r>
        <w:t>This section contains scripts, logs, and screenshots related to error handling and monitoring.</w:t>
      </w:r>
    </w:p>
    <w:p w:rsidR="009E5324" w:rsidRDefault="009E5324" w14:paraId="7AC1BB0A" w14:textId="77777777"/>
    <w:p w:rsidRPr="00B32251" w:rsidR="009E5324" w:rsidRDefault="007A7EAC" w14:paraId="7531767A" w14:textId="335233E8">
      <w:pPr>
        <w:rPr>
          <w:b/>
          <w:bCs/>
          <w:u w:val="single"/>
        </w:rPr>
      </w:pPr>
      <w:r w:rsidRPr="00B32251">
        <w:rPr>
          <w:b/>
          <w:bCs/>
          <w:u w:val="single"/>
        </w:rPr>
        <w:t xml:space="preserve">Script: </w:t>
      </w:r>
      <w:proofErr w:type="spellStart"/>
      <w:r w:rsidRPr="00B32251" w:rsidR="00B32251">
        <w:rPr>
          <w:b/>
          <w:bCs/>
          <w:u w:val="single"/>
        </w:rPr>
        <w:t>Logging.groovy</w:t>
      </w:r>
      <w:proofErr w:type="spellEnd"/>
    </w:p>
    <w:p w:rsidR="00B32251" w:rsidP="00B32251" w:rsidRDefault="00B32251" w14:paraId="3B4F8FE3" w14:textId="77777777">
      <w:r>
        <w:t>def sanitize(value) {</w:t>
      </w:r>
    </w:p>
    <w:p w:rsidR="00B32251" w:rsidP="00B32251" w:rsidRDefault="00B32251" w14:paraId="764FC90F" w14:textId="77777777">
      <w:r>
        <w:t xml:space="preserve">    </w:t>
      </w:r>
      <w:proofErr w:type="spellStart"/>
      <w:proofErr w:type="gramStart"/>
      <w:r>
        <w:t>value.replaceAll</w:t>
      </w:r>
      <w:proofErr w:type="spellEnd"/>
      <w:proofErr w:type="gramEnd"/>
      <w:r>
        <w:t>(/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)"password"\s</w:t>
      </w:r>
      <w:proofErr w:type="gramStart"/>
      <w:r>
        <w:t>*:\</w:t>
      </w:r>
      <w:proofErr w:type="gramEnd"/>
      <w:r>
        <w:t>s*</w:t>
      </w:r>
      <w:proofErr w:type="gramStart"/>
      <w:r>
        <w:t>".*</w:t>
      </w:r>
      <w:proofErr w:type="gramEnd"/>
      <w:r>
        <w:t>?"/, '"password":"***"')</w:t>
      </w:r>
    </w:p>
    <w:p w:rsidR="00B32251" w:rsidP="00B32251" w:rsidRDefault="00B32251" w14:paraId="6DE13D3B" w14:textId="77777777">
      <w:r>
        <w:t xml:space="preserve">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(/</w:t>
      </w:r>
      <w:proofErr w:type="gramStart"/>
      <w:r>
        <w:t>(?</w:t>
      </w:r>
      <w:proofErr w:type="spellStart"/>
      <w:r>
        <w:t>i</w:t>
      </w:r>
      <w:proofErr w:type="spellEnd"/>
      <w:proofErr w:type="gramEnd"/>
      <w:r>
        <w:t>)"token"\s</w:t>
      </w:r>
      <w:proofErr w:type="gramStart"/>
      <w:r>
        <w:t>*:\</w:t>
      </w:r>
      <w:proofErr w:type="gramEnd"/>
      <w:r>
        <w:t>s*</w:t>
      </w:r>
      <w:proofErr w:type="gramStart"/>
      <w:r>
        <w:t>".*</w:t>
      </w:r>
      <w:proofErr w:type="gramEnd"/>
      <w:r>
        <w:t>?"/, '"token":"***"')</w:t>
      </w:r>
    </w:p>
    <w:p w:rsidR="00B32251" w:rsidP="00B32251" w:rsidRDefault="00B32251" w14:paraId="74F6F924" w14:textId="77777777">
      <w:r>
        <w:t>}</w:t>
      </w:r>
    </w:p>
    <w:p w:rsidR="00B32251" w:rsidP="00B32251" w:rsidRDefault="00B32251" w14:paraId="41C0CBE5" w14:textId="77777777"/>
    <w:p w:rsidR="00B32251" w:rsidP="00B32251" w:rsidRDefault="00B32251" w14:paraId="1C5AE6BC" w14:textId="77777777">
      <w:r>
        <w:t xml:space="preserve">def payload </w:t>
      </w:r>
      <w:proofErr w:type="gramStart"/>
      <w:r>
        <w:t>= ''</w:t>
      </w:r>
      <w:proofErr w:type="gramEnd"/>
      <w:r>
        <w:t>'{</w:t>
      </w:r>
    </w:p>
    <w:p w:rsidR="00B32251" w:rsidP="00B32251" w:rsidRDefault="00B32251" w14:paraId="66528C44" w14:textId="77777777">
      <w:r>
        <w:t xml:space="preserve">  "username": "admin",</w:t>
      </w:r>
    </w:p>
    <w:p w:rsidR="00B32251" w:rsidP="00B32251" w:rsidRDefault="00B32251" w14:paraId="07DC01F8" w14:textId="77777777">
      <w:r>
        <w:t xml:space="preserve">  "password": "</w:t>
      </w:r>
      <w:proofErr w:type="spellStart"/>
      <w:proofErr w:type="gramStart"/>
      <w:r>
        <w:t>mysecret</w:t>
      </w:r>
      <w:proofErr w:type="spellEnd"/>
      <w:proofErr w:type="gramEnd"/>
      <w:r>
        <w:t>",</w:t>
      </w:r>
    </w:p>
    <w:p w:rsidR="00B32251" w:rsidP="00B32251" w:rsidRDefault="00B32251" w14:paraId="1E4444D6" w14:textId="77777777">
      <w:r>
        <w:t xml:space="preserve">  "token": "12345"</w:t>
      </w:r>
    </w:p>
    <w:p w:rsidR="00B32251" w:rsidP="00B32251" w:rsidRDefault="00B32251" w14:paraId="3C1192FE" w14:textId="77777777">
      <w:r>
        <w:t>}'''</w:t>
      </w:r>
    </w:p>
    <w:p w:rsidR="00B32251" w:rsidP="00B32251" w:rsidRDefault="00B32251" w14:paraId="0940FE88" w14:textId="77777777"/>
    <w:p w:rsidR="00B32251" w:rsidP="00B32251" w:rsidRDefault="00B32251" w14:paraId="4478EB40" w14:textId="1D715C3C">
      <w:proofErr w:type="spellStart"/>
      <w:r>
        <w:t>println</w:t>
      </w:r>
      <w:proofErr w:type="spellEnd"/>
      <w:r>
        <w:t xml:space="preserve"> sanitize(payload)</w:t>
      </w:r>
    </w:p>
    <w:p w:rsidR="009E5324" w:rsidRDefault="009E5324" w14:paraId="7DDD0B82" w14:textId="77777777"/>
    <w:p w:rsidR="009E5324" w:rsidRDefault="007A7EAC" w14:paraId="240F6633" w14:textId="77777777">
      <w:r>
        <w:rPr>
          <w:noProof/>
        </w:rPr>
        <w:drawing>
          <wp:inline distT="0" distB="0" distL="0" distR="0" wp14:anchorId="501FE825" wp14:editId="7319AD47">
            <wp:extent cx="5029200" cy="26124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24" w:rsidRDefault="009E5324" w14:paraId="7DD0829F" w14:textId="77777777"/>
    <w:p w:rsidR="009E5324" w:rsidRDefault="007A7EAC" w14:paraId="433014A2" w14:textId="77777777">
      <w:pPr>
        <w:pStyle w:val="Heading1"/>
      </w:pPr>
      <w:r>
        <w:t>5. Testing Validation</w:t>
      </w:r>
    </w:p>
    <w:p w:rsidR="009E5324" w:rsidRDefault="009E5324" w14:paraId="269462E5" w14:textId="77777777"/>
    <w:p w:rsidR="009E5324" w:rsidRDefault="007A7EAC" w14:paraId="25A2AF14" w14:textId="77777777">
      <w:r>
        <w:t>This section contains test evidence, results, and UAT sign-off details.</w:t>
      </w:r>
    </w:p>
    <w:p w:rsidR="009E5324" w:rsidRDefault="007A7EAC" w14:paraId="17A23A8B" w14:textId="77777777">
      <w:r>
        <w:t xml:space="preserve">Testing Details – Sheet: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E5324" w14:paraId="43CE36F0" w14:textId="77777777">
        <w:tc>
          <w:tcPr>
            <w:tcW w:w="2880" w:type="dxa"/>
          </w:tcPr>
          <w:p w:rsidR="009E5324" w:rsidRDefault="007A7EAC" w14:paraId="45ACAC41" w14:textId="77777777">
            <w:r>
              <w:t>Test Case ID</w:t>
            </w:r>
          </w:p>
        </w:tc>
        <w:tc>
          <w:tcPr>
            <w:tcW w:w="2880" w:type="dxa"/>
          </w:tcPr>
          <w:p w:rsidR="009E5324" w:rsidRDefault="007A7EAC" w14:paraId="0C591794" w14:textId="77777777">
            <w:r>
              <w:t>Scenario</w:t>
            </w:r>
          </w:p>
        </w:tc>
        <w:tc>
          <w:tcPr>
            <w:tcW w:w="2880" w:type="dxa"/>
          </w:tcPr>
          <w:p w:rsidR="009E5324" w:rsidRDefault="007A7EAC" w14:paraId="50EA33B3" w14:textId="77777777">
            <w:r>
              <w:t>Expected Outcome</w:t>
            </w:r>
          </w:p>
        </w:tc>
      </w:tr>
      <w:tr w:rsidR="009E5324" w14:paraId="3D0D7712" w14:textId="77777777">
        <w:tc>
          <w:tcPr>
            <w:tcW w:w="2880" w:type="dxa"/>
          </w:tcPr>
          <w:p w:rsidR="009E5324" w:rsidRDefault="007A7EAC" w14:paraId="591E7804" w14:textId="77777777">
            <w:r>
              <w:t>TC01</w:t>
            </w:r>
          </w:p>
        </w:tc>
        <w:tc>
          <w:tcPr>
            <w:tcW w:w="2880" w:type="dxa"/>
          </w:tcPr>
          <w:p w:rsidR="009E5324" w:rsidRDefault="007A7EAC" w14:paraId="00EF21B3" w14:textId="77777777">
            <w:r>
              <w:t>Create customer account in SCv2 (Individual)</w:t>
            </w:r>
          </w:p>
        </w:tc>
        <w:tc>
          <w:tcPr>
            <w:tcW w:w="2880" w:type="dxa"/>
          </w:tcPr>
          <w:p w:rsidR="009E5324" w:rsidRDefault="007A7EAC" w14:paraId="70EC873F" w14:textId="77777777">
            <w:r>
              <w:t>Contact created in CDC</w:t>
            </w:r>
          </w:p>
        </w:tc>
      </w:tr>
      <w:tr w:rsidR="009E5324" w14:paraId="5B73BFFA" w14:textId="77777777">
        <w:tc>
          <w:tcPr>
            <w:tcW w:w="2880" w:type="dxa"/>
          </w:tcPr>
          <w:p w:rsidR="009E5324" w:rsidRDefault="007A7EAC" w14:paraId="489DC43B" w14:textId="77777777">
            <w:r>
              <w:t>TC02</w:t>
            </w:r>
          </w:p>
        </w:tc>
        <w:tc>
          <w:tcPr>
            <w:tcW w:w="2880" w:type="dxa"/>
          </w:tcPr>
          <w:p w:rsidR="009E5324" w:rsidRDefault="007A7EAC" w14:paraId="677DEB57" w14:textId="77777777">
            <w:r>
              <w:t>Create customer account in SCv2 (Company) with a contact person</w:t>
            </w:r>
          </w:p>
        </w:tc>
        <w:tc>
          <w:tcPr>
            <w:tcW w:w="2880" w:type="dxa"/>
          </w:tcPr>
          <w:p w:rsidR="009E5324" w:rsidRDefault="007A7EAC" w14:paraId="64BA55A0" w14:textId="77777777">
            <w:r>
              <w:t>Group and contact created in CDC</w:t>
            </w:r>
          </w:p>
        </w:tc>
      </w:tr>
      <w:tr w:rsidR="009E5324" w14:paraId="68562F98" w14:textId="77777777">
        <w:tc>
          <w:tcPr>
            <w:tcW w:w="2880" w:type="dxa"/>
          </w:tcPr>
          <w:p w:rsidR="009E5324" w:rsidRDefault="007A7EAC" w14:paraId="0298C665" w14:textId="77777777">
            <w:r>
              <w:t>TC03</w:t>
            </w:r>
          </w:p>
        </w:tc>
        <w:tc>
          <w:tcPr>
            <w:tcW w:w="2880" w:type="dxa"/>
          </w:tcPr>
          <w:p w:rsidR="009E5324" w:rsidRDefault="007A7EAC" w14:paraId="39FFCBBC" w14:textId="77777777">
            <w:r>
              <w:t>Assign contact to a customer account</w:t>
            </w:r>
          </w:p>
        </w:tc>
        <w:tc>
          <w:tcPr>
            <w:tcW w:w="2880" w:type="dxa"/>
          </w:tcPr>
          <w:p w:rsidR="009E5324" w:rsidRDefault="007A7EAC" w14:paraId="2537CA3C" w14:textId="77777777">
            <w:r>
              <w:t>Contact assigned to a group in CDC</w:t>
            </w:r>
          </w:p>
        </w:tc>
      </w:tr>
      <w:tr w:rsidR="009E5324" w14:paraId="55993653" w14:textId="77777777">
        <w:tc>
          <w:tcPr>
            <w:tcW w:w="2880" w:type="dxa"/>
          </w:tcPr>
          <w:p w:rsidR="009E5324" w:rsidRDefault="007A7EAC" w14:paraId="4D6CC537" w14:textId="77777777">
            <w:r>
              <w:t>TC04</w:t>
            </w:r>
          </w:p>
        </w:tc>
        <w:tc>
          <w:tcPr>
            <w:tcW w:w="2880" w:type="dxa"/>
          </w:tcPr>
          <w:p w:rsidR="009E5324" w:rsidRDefault="007A7EAC" w14:paraId="60D6B781" w14:textId="77777777">
            <w:r>
              <w:t>Update contact details (except email)</w:t>
            </w:r>
          </w:p>
        </w:tc>
        <w:tc>
          <w:tcPr>
            <w:tcW w:w="2880" w:type="dxa"/>
          </w:tcPr>
          <w:p w:rsidR="009E5324" w:rsidRDefault="007A7EAC" w14:paraId="284AB89D" w14:textId="77777777">
            <w:r>
              <w:t>Contact updated in CDC</w:t>
            </w:r>
          </w:p>
        </w:tc>
      </w:tr>
      <w:tr w:rsidR="009E5324" w14:paraId="52F422E6" w14:textId="77777777">
        <w:tc>
          <w:tcPr>
            <w:tcW w:w="2880" w:type="dxa"/>
          </w:tcPr>
          <w:p w:rsidR="009E5324" w:rsidRDefault="007A7EAC" w14:paraId="71C5FF71" w14:textId="77777777">
            <w:r>
              <w:t>TC05</w:t>
            </w:r>
          </w:p>
        </w:tc>
        <w:tc>
          <w:tcPr>
            <w:tcW w:w="2880" w:type="dxa"/>
          </w:tcPr>
          <w:p w:rsidR="009E5324" w:rsidRDefault="007A7EAC" w14:paraId="53E58477" w14:textId="77777777">
            <w:r>
              <w:t>Update account details</w:t>
            </w:r>
          </w:p>
        </w:tc>
        <w:tc>
          <w:tcPr>
            <w:tcW w:w="2880" w:type="dxa"/>
          </w:tcPr>
          <w:p w:rsidR="009E5324" w:rsidRDefault="007A7EAC" w14:paraId="2717B128" w14:textId="77777777">
            <w:r>
              <w:t>Group details updated in CDC</w:t>
            </w:r>
          </w:p>
        </w:tc>
      </w:tr>
      <w:tr w:rsidR="009E5324" w14:paraId="7D544713" w14:textId="77777777">
        <w:tc>
          <w:tcPr>
            <w:tcW w:w="2880" w:type="dxa"/>
          </w:tcPr>
          <w:p w:rsidR="009E5324" w:rsidRDefault="007A7EAC" w14:paraId="7AEBA373" w14:textId="77777777">
            <w:r>
              <w:t>TC06</w:t>
            </w:r>
          </w:p>
        </w:tc>
        <w:tc>
          <w:tcPr>
            <w:tcW w:w="2880" w:type="dxa"/>
          </w:tcPr>
          <w:p w:rsidR="009E5324" w:rsidRDefault="007A7EAC" w14:paraId="3CEA6113" w14:textId="77777777">
            <w:r>
              <w:t>Lead created in SCv2</w:t>
            </w:r>
          </w:p>
        </w:tc>
        <w:tc>
          <w:tcPr>
            <w:tcW w:w="2880" w:type="dxa"/>
          </w:tcPr>
          <w:p w:rsidR="009E5324" w:rsidRDefault="007A7EAC" w14:paraId="069AD7C5" w14:textId="77777777">
            <w:r>
              <w:t>Lite account created in CDC</w:t>
            </w:r>
          </w:p>
        </w:tc>
      </w:tr>
    </w:tbl>
    <w:p w:rsidR="009E5324" w:rsidRDefault="009E5324" w14:paraId="2537B20B" w14:textId="77777777"/>
    <w:p w:rsidR="009E5324" w:rsidRDefault="007A7EAC" w14:paraId="64B61980" w14:textId="77777777">
      <w:r>
        <w:rPr>
          <w:b/>
          <w:u w:val="single"/>
        </w:rPr>
        <w:t>UAT Sign Off Attached</w:t>
      </w:r>
    </w:p>
    <w:p w:rsidR="009E5324" w:rsidRDefault="009E5324" w14:paraId="38FD249C" w14:textId="77777777"/>
    <w:p w:rsidR="009E5324" w:rsidRDefault="00B32251" w14:paraId="627237BB" w14:textId="7B19A05F">
      <w:r w:rsidRPr="00B32251">
        <w:rPr>
          <w:noProof/>
        </w:rPr>
        <w:drawing>
          <wp:inline distT="0" distB="0" distL="0" distR="0" wp14:anchorId="212A44BD" wp14:editId="486C7801">
            <wp:extent cx="5486400" cy="1752600"/>
            <wp:effectExtent l="0" t="0" r="0" b="0"/>
            <wp:docPr id="1138959309" name="Picture 1" descr="A white screen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9309" name="Picture 1" descr="A white screen with a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24" w:rsidRDefault="009E5324" w14:paraId="52D0F093" w14:textId="77777777"/>
    <w:p w:rsidR="009E5324" w:rsidRDefault="007A7EAC" w14:paraId="34AA29F8" w14:textId="77777777">
      <w:pPr>
        <w:pStyle w:val="Heading1"/>
      </w:pPr>
      <w:r>
        <w:t>6. Reference</w:t>
      </w:r>
    </w:p>
    <w:p w:rsidR="009E5324" w:rsidRDefault="009E5324" w14:paraId="7F18DE84" w14:textId="77777777"/>
    <w:p w:rsidR="009E5324" w:rsidRDefault="009E5324" w14:paraId="781D5C78" w14:textId="77777777">
      <w:pPr>
        <w:pStyle w:val="ListNumber"/>
      </w:pPr>
      <w:hyperlink w:anchor="/home/welcome" r:id="rId20">
        <w:r>
          <w:rPr>
            <w:color w:val="0000FF"/>
            <w:u w:val="single"/>
          </w:rPr>
          <w:t>Mapping 1</w:t>
        </w:r>
      </w:hyperlink>
    </w:p>
    <w:p w:rsidR="009E5324" w:rsidRDefault="009E5324" w14:paraId="197164CD" w14:textId="77777777">
      <w:pPr>
        <w:spacing w:after="120"/>
      </w:pPr>
    </w:p>
    <w:p w:rsidR="009E5324" w:rsidRDefault="009E5324" w14:paraId="2E34D408" w14:textId="7AEFA424">
      <w:pPr>
        <w:pStyle w:val="ListNumber"/>
      </w:pPr>
      <w:hyperlink r:id="rId21">
        <w:r>
          <w:rPr>
            <w:color w:val="0000FF"/>
            <w:u w:val="single"/>
          </w:rPr>
          <w:t>Mapping 2</w:t>
        </w:r>
      </w:hyperlink>
    </w:p>
    <w:p w:rsidR="009E5324" w:rsidRDefault="009E5324" w14:paraId="3BB6FC4A" w14:textId="77777777">
      <w:pPr>
        <w:spacing w:after="120"/>
      </w:pPr>
    </w:p>
    <w:sectPr w:rsidR="009E5324" w:rsidSect="00034616">
      <w:headerReference w:type="default" r:id="rId22"/>
      <w:footerReference w:type="default" r:id="rId23"/>
      <w:pgSz w:w="12240" w:h="15840" w:orient="portrait"/>
      <w:pgMar w:top="1440" w:right="1800" w:bottom="1440" w:left="1800" w:header="720" w:footer="720" w:gutter="0"/>
      <w:cols w:space="720"/>
      <w:titlePg/>
      <w:docGrid w:linePitch="360"/>
      <w:headerReference w:type="first" r:id="Re02d3ca840364eb7"/>
      <w:footerReference w:type="first" r:id="Re9dbfa734114443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2BB" w:rsidRDefault="007442BB" w14:paraId="1322F62B" w14:textId="77777777">
      <w:pPr>
        <w:spacing w:after="0" w:line="240" w:lineRule="auto"/>
      </w:pPr>
      <w:r>
        <w:separator/>
      </w:r>
    </w:p>
  </w:endnote>
  <w:endnote w:type="continuationSeparator" w:id="0">
    <w:p w:rsidR="007442BB" w:rsidRDefault="007442BB" w14:paraId="27D390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5324" w:rsidRDefault="009E5324" w14:paraId="068117B6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009E5324" w14:paraId="3708BC99" w14:textId="77777777">
      <w:tc>
        <w:tcPr>
          <w:tcW w:w="2880" w:type="dxa"/>
        </w:tcPr>
        <w:p w:rsidR="009E5324" w:rsidRDefault="009E5324" w14:paraId="21775E30" w14:textId="77777777"/>
      </w:tc>
      <w:tc>
        <w:tcPr>
          <w:tcW w:w="2880" w:type="dxa"/>
        </w:tcPr>
        <w:p w:rsidR="009E5324" w:rsidRDefault="007A7EAC" w14:paraId="7B650C55" w14:textId="77777777">
          <w:pPr>
            <w:jc w:val="center"/>
          </w:pPr>
          <w:r>
            <w:rPr>
              <w:rFonts w:ascii="Cambria" w:hAnsi="Cambria"/>
              <w:sz w:val="20"/>
            </w:rPr>
            <w:t>SAP CPI TS Document</w:t>
          </w:r>
        </w:p>
      </w:tc>
      <w:tc>
        <w:tcPr>
          <w:tcW w:w="2880" w:type="dxa"/>
        </w:tcPr>
        <w:p w:rsidR="009E5324" w:rsidRDefault="009E5324" w14:paraId="6E972238" w14:textId="77777777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5324" w:rsidRDefault="007A7EAC" w14:paraId="7A7F06F9" w14:textId="49FAAD25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21C1D">
      <w:rPr>
        <w:noProof/>
      </w:rPr>
      <w:t>3</w:t>
    </w:r>
    <w:r>
      <w:fldChar w:fldCharType="end"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142D6D5D">
      <w:trPr>
        <w:trHeight w:val="300"/>
      </w:trPr>
      <w:tc>
        <w:tcPr>
          <w:tcW w:w="2880" w:type="dxa"/>
          <w:tcMar/>
        </w:tcPr>
        <w:p w:rsidR="5CB7589A" w:rsidP="5CB7589A" w:rsidRDefault="5CB7589A" w14:paraId="246573D3" w14:textId="7CDA4A9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45CA9AF1" w14:textId="361C8965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0419026F" w14:textId="60FBCBC3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1C4B8A0C" w14:textId="52A0DB6F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1196A7B6">
      <w:trPr>
        <w:trHeight w:val="300"/>
      </w:trPr>
      <w:tc>
        <w:tcPr>
          <w:tcW w:w="2880" w:type="dxa"/>
          <w:tcMar/>
        </w:tcPr>
        <w:p w:rsidR="5CB7589A" w:rsidP="5CB7589A" w:rsidRDefault="5CB7589A" w14:paraId="58AE2ABD" w14:textId="0297F69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0A00C7C9" w14:textId="0F0901D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4B30B236" w14:textId="79557AD9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64E227D6" w14:textId="74F2C1C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2BB" w:rsidRDefault="007442BB" w14:paraId="4D2B787D" w14:textId="77777777">
      <w:pPr>
        <w:spacing w:after="0" w:line="240" w:lineRule="auto"/>
      </w:pPr>
      <w:r>
        <w:separator/>
      </w:r>
    </w:p>
  </w:footnote>
  <w:footnote w:type="continuationSeparator" w:id="0">
    <w:p w:rsidR="007442BB" w:rsidRDefault="007442BB" w14:paraId="5CDC9C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5324" w:rsidRDefault="009E5324" w14:paraId="214B03EB" w14:textId="77777777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9E5324" w14:paraId="78ABDDFC" w14:textId="77777777">
      <w:tc>
        <w:tcPr>
          <w:tcW w:w="4320" w:type="dxa"/>
        </w:tcPr>
        <w:p w:rsidR="009E5324" w:rsidRDefault="007A7EAC" w14:paraId="55E1FFF9" w14:textId="77777777">
          <w:r>
            <w:rPr>
              <w:noProof/>
            </w:rPr>
            <w:drawing>
              <wp:inline distT="0" distB="0" distL="0" distR="0" wp14:anchorId="218B88A2" wp14:editId="0105615B">
                <wp:extent cx="914400" cy="475488"/>
                <wp:effectExtent l="0" t="0" r="0" b="0"/>
                <wp:docPr id="1926069272" name="Picture 1926069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75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:rsidR="009E5324" w:rsidRDefault="007A7EAC" w14:paraId="5A25D6BC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4674A3DE" wp14:editId="03BF6441">
                <wp:extent cx="914400" cy="514350"/>
                <wp:effectExtent l="0" t="0" r="0" b="0"/>
                <wp:docPr id="877035979" name="Picture 877035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5324" w:rsidRDefault="009E5324" w14:paraId="33AFA383" w14:textId="77777777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9E5324" w14:paraId="77C93890" w14:textId="77777777">
      <w:tc>
        <w:tcPr>
          <w:tcW w:w="4320" w:type="dxa"/>
        </w:tcPr>
        <w:p w:rsidR="009E5324" w:rsidRDefault="007A7EAC" w14:paraId="742098F3" w14:textId="77777777">
          <w:r>
            <w:rPr>
              <w:noProof/>
            </w:rPr>
            <w:drawing>
              <wp:inline distT="0" distB="0" distL="0" distR="0" wp14:anchorId="6075C011" wp14:editId="20563DB2">
                <wp:extent cx="914400" cy="475488"/>
                <wp:effectExtent l="0" t="0" r="0" b="0"/>
                <wp:docPr id="1360282412" name="Picture 1360282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75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:rsidR="009E5324" w:rsidRDefault="007A7EAC" w14:paraId="2198A39B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27899043" wp14:editId="63700F76">
                <wp:extent cx="914400" cy="514350"/>
                <wp:effectExtent l="0" t="0" r="0" b="0"/>
                <wp:docPr id="1155593652" name="Picture 1155593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2F3BB3C2">
      <w:trPr>
        <w:trHeight w:val="300"/>
      </w:trPr>
      <w:tc>
        <w:tcPr>
          <w:tcW w:w="2880" w:type="dxa"/>
          <w:tcMar/>
        </w:tcPr>
        <w:p w:rsidR="5CB7589A" w:rsidP="5CB7589A" w:rsidRDefault="5CB7589A" w14:paraId="4BD92209" w14:textId="72B5822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2FCAC736" w14:textId="6B82790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69F6BA1E" w14:textId="5E0BEF76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7D1F0899" w14:textId="632F82E4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5890DC66">
      <w:trPr>
        <w:trHeight w:val="300"/>
      </w:trPr>
      <w:tc>
        <w:tcPr>
          <w:tcW w:w="2880" w:type="dxa"/>
          <w:tcMar/>
        </w:tcPr>
        <w:p w:rsidR="5CB7589A" w:rsidP="5CB7589A" w:rsidRDefault="5CB7589A" w14:paraId="69EC3C13" w14:textId="74CC098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3D8E823C" w14:textId="5DD12E6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2A173D77" w14:textId="143CB4E6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4880236D" w14:textId="5CDC36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27451773">
    <w:abstractNumId w:val="8"/>
  </w:num>
  <w:num w:numId="2" w16cid:durableId="1716781665">
    <w:abstractNumId w:val="6"/>
  </w:num>
  <w:num w:numId="3" w16cid:durableId="1384525174">
    <w:abstractNumId w:val="5"/>
  </w:num>
  <w:num w:numId="4" w16cid:durableId="467623504">
    <w:abstractNumId w:val="4"/>
  </w:num>
  <w:num w:numId="5" w16cid:durableId="1210142271">
    <w:abstractNumId w:val="7"/>
  </w:num>
  <w:num w:numId="6" w16cid:durableId="1044018603">
    <w:abstractNumId w:val="3"/>
  </w:num>
  <w:num w:numId="7" w16cid:durableId="1330254052">
    <w:abstractNumId w:val="2"/>
  </w:num>
  <w:num w:numId="8" w16cid:durableId="730809848">
    <w:abstractNumId w:val="1"/>
  </w:num>
  <w:num w:numId="9" w16cid:durableId="19752838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F01"/>
    <w:rsid w:val="0029639D"/>
    <w:rsid w:val="00326F90"/>
    <w:rsid w:val="00521C1D"/>
    <w:rsid w:val="006B3368"/>
    <w:rsid w:val="007442BB"/>
    <w:rsid w:val="007A7EAC"/>
    <w:rsid w:val="009E5324"/>
    <w:rsid w:val="00AA1D8D"/>
    <w:rsid w:val="00B32251"/>
    <w:rsid w:val="00B47730"/>
    <w:rsid w:val="00BD54B3"/>
    <w:rsid w:val="00CB0664"/>
    <w:rsid w:val="00E11ECB"/>
    <w:rsid w:val="00E50846"/>
    <w:rsid w:val="00FC693F"/>
    <w:rsid w:val="07D7CA1E"/>
    <w:rsid w:val="200B3A3A"/>
    <w:rsid w:val="2EDF1535"/>
    <w:rsid w:val="407CB178"/>
    <w:rsid w:val="49AACE15"/>
    <w:rsid w:val="5CB7589A"/>
    <w:rsid w:val="5EBA243E"/>
    <w:rsid w:val="6B012693"/>
    <w:rsid w:val="763A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CC92"/>
  <w14:defaultImageDpi w14:val="300"/>
  <w15:docId w15:val="{7B2CE3EB-B489-4F0C-8A1A-2F15656F6B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6F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image" Target="media/image4.png" Id="rId13" /><Relationship Type="http://schemas.openxmlformats.org/officeDocument/2006/relationships/image" Target="media/image6.png" Id="rId18" /><Relationship Type="http://schemas.openxmlformats.org/officeDocument/2006/relationships/styles" Target="styles.xml" Id="rId3" /><Relationship Type="http://schemas.openxmlformats.org/officeDocument/2006/relationships/hyperlink" Target="https://motiveminds.wyngs.pro/app/home" TargetMode="External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hyperlink" Target="https://accounts.eu1./" TargetMode="External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hyperlink" Target="https://www.webtoolkitonline.com/xml-formatter.html" TargetMode="External" Id="rId16" /><Relationship Type="http://schemas.openxmlformats.org/officeDocument/2006/relationships/hyperlink" Target="https://motiveminds.keka.com/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hyperlink" Target="https://www.webtoolkitonline.com/xml-formatter.html" TargetMode="External" Id="rId15" /><Relationship Type="http://schemas.openxmlformats.org/officeDocument/2006/relationships/footer" Target="footer2.xml" Id="rId23" /><Relationship Type="http://schemas.openxmlformats.org/officeDocument/2006/relationships/header" Target="header1.xml" Id="rId10" /><Relationship Type="http://schemas.openxmlformats.org/officeDocument/2006/relationships/image" Target="media/image7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5.png" Id="rId14" /><Relationship Type="http://schemas.openxmlformats.org/officeDocument/2006/relationships/header" Target="header2.xml" Id="rId22" /><Relationship Type="http://schemas.openxmlformats.org/officeDocument/2006/relationships/header" Target="header3.xml" Id="Rfdeb099ff4ad41d8" /><Relationship Type="http://schemas.openxmlformats.org/officeDocument/2006/relationships/footer" Target="footer3.xml" Id="R740d09561e9d4ecf" /><Relationship Type="http://schemas.openxmlformats.org/officeDocument/2006/relationships/header" Target="header4.xml" Id="Re02d3ca840364eb7" /><Relationship Type="http://schemas.openxmlformats.org/officeDocument/2006/relationships/footer" Target="footer4.xml" Id="Re9dbfa734114443b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Akila Ramesh  Sidral</lastModifiedBy>
  <revision>3</revision>
  <dcterms:created xsi:type="dcterms:W3CDTF">2025-12-10T07:42:00.0000000Z</dcterms:created>
  <dcterms:modified xsi:type="dcterms:W3CDTF">2025-12-12T10:59:22.8229294Z</dcterms:modified>
  <category/>
</coreProperties>
</file>